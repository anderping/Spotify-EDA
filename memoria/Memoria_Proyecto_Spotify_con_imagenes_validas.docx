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756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6583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5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35788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4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0136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3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6341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536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3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9691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1216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8653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6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4740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79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54926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2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76659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6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78689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6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36263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6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78689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6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5401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_image_20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