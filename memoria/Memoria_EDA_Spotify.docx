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572421473"/>
        <w:docPartObj>
          <w:docPartGallery w:val="Cover Pages"/>
          <w:docPartUnique/>
        </w:docPartObj>
      </w:sdtPr>
      <w:sdtEndPr>
        <w:rPr>
          <w:sz w:val="32"/>
          <w:szCs w:val="32"/>
          <w:lang w:val="es-ES"/>
        </w:rPr>
      </w:sdtEndPr>
      <w:sdtContent>
        <w:p w14:paraId="30C9A0C1" w14:textId="77777777" w:rsidR="00576239" w:rsidRDefault="00576239" w:rsidP="00576239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59776" behindDoc="0" locked="0" layoutInCell="1" allowOverlap="1" wp14:anchorId="579CD5D1" wp14:editId="36C3A09F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1565275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2D7728" w14:textId="00EA956C" w:rsidR="00576239" w:rsidRPr="00576239" w:rsidRDefault="00576239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4F81BD" w:themeColor="accent1"/>
                                    <w:sz w:val="72"/>
                                    <w:szCs w:val="72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72"/>
                                      <w:szCs w:val="72"/>
                                      <w:lang w:val="es-ES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576239">
                                      <w:rPr>
                                        <w:color w:val="4F81BD" w:themeColor="accent1"/>
                                        <w:sz w:val="72"/>
                                        <w:szCs w:val="72"/>
                                        <w:lang w:val="es-ES"/>
                                      </w:rPr>
                                      <w:t>Cómo triunfar en Spotify (sin gastar mucho dinero)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215868" w:themeColor="accent5" w:themeShade="80"/>
                                    <w:sz w:val="28"/>
                                    <w:szCs w:val="28"/>
                                    <w:lang w:val="es-ES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8411F6F" w14:textId="6F122FDC" w:rsidR="00576239" w:rsidRPr="00576239" w:rsidRDefault="00576239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215868" w:themeColor="accent5" w:themeShade="80"/>
                                        <w:sz w:val="28"/>
                                        <w:szCs w:val="28"/>
                                        <w:lang w:val="es-ES"/>
                                      </w:rPr>
                                    </w:pPr>
                                    <w:r w:rsidRPr="00576239">
                                      <w:rPr>
                                        <w:caps/>
                                        <w:color w:val="215868" w:themeColor="accent5" w:themeShade="80"/>
                                        <w:sz w:val="28"/>
                                        <w:szCs w:val="28"/>
                                        <w:lang w:val="es-ES"/>
                                      </w:rPr>
                                      <w:t>¿Tiene Spotify influencia directa en el éxito de las canciones en función de sus características?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BACC6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55FC05C" w14:textId="35A428E5" w:rsidR="00576239" w:rsidRDefault="00576239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caps/>
                                        <w:color w:val="4BACC6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BACC6" w:themeColor="accent5"/>
                                        <w:sz w:val="24"/>
                                        <w:szCs w:val="24"/>
                                      </w:rPr>
                                      <w:t>Ander PEna Villalobos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579CD5D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0;margin-top:0;width:369pt;height:529.2pt;z-index:251659776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" filled="f" stroked="f" strokeweight=".5pt">
                    <v:textbox style="mso-fit-shape-to-text:t" inset="0,0,0,0">
                      <w:txbxContent>
                        <w:p w14:paraId="612D7728" w14:textId="00EA956C" w:rsidR="00576239" w:rsidRPr="00576239" w:rsidRDefault="00576239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4F81BD" w:themeColor="accent1"/>
                              <w:sz w:val="72"/>
                              <w:szCs w:val="72"/>
                              <w:lang w:val="es-ES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72"/>
                                <w:szCs w:val="72"/>
                                <w:lang w:val="es-ES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576239">
                                <w:rPr>
                                  <w:color w:val="4F81BD" w:themeColor="accent1"/>
                                  <w:sz w:val="72"/>
                                  <w:szCs w:val="72"/>
                                  <w:lang w:val="es-ES"/>
                                </w:rPr>
                                <w:t>Cómo triunfar en Spotify (sin gastar mucho dinero)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215868" w:themeColor="accent5" w:themeShade="80"/>
                              <w:sz w:val="28"/>
                              <w:szCs w:val="28"/>
                              <w:lang w:val="es-ES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8411F6F" w14:textId="6F122FDC" w:rsidR="00576239" w:rsidRPr="00576239" w:rsidRDefault="00576239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215868" w:themeColor="accent5" w:themeShade="80"/>
                                  <w:sz w:val="28"/>
                                  <w:szCs w:val="28"/>
                                  <w:lang w:val="es-ES"/>
                                </w:rPr>
                              </w:pPr>
                              <w:r w:rsidRPr="00576239">
                                <w:rPr>
                                  <w:caps/>
                                  <w:color w:val="215868" w:themeColor="accent5" w:themeShade="80"/>
                                  <w:sz w:val="28"/>
                                  <w:szCs w:val="28"/>
                                  <w:lang w:val="es-ES"/>
                                </w:rPr>
                                <w:t>¿Tiene Spotify influencia directa en el éxito de las canciones en función de sus características?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BACC6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655FC05C" w14:textId="35A428E5" w:rsidR="00576239" w:rsidRDefault="00576239">
                              <w:pPr>
                                <w:pStyle w:val="Sinespaciado"/>
                                <w:spacing w:before="80" w:after="40"/>
                                <w:rPr>
                                  <w:caps/>
                                  <w:color w:val="4BACC6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BACC6" w:themeColor="accent5"/>
                                  <w:sz w:val="24"/>
                                  <w:szCs w:val="24"/>
                                </w:rPr>
                                <w:t>Ander PEna Villalobos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</w:p>
        <w:p w14:paraId="325BBDBC" w14:textId="77777777" w:rsidR="00576239" w:rsidRDefault="00576239">
          <w:r>
            <w:br w:type="page"/>
          </w:r>
        </w:p>
        <w:p w14:paraId="5C87CAC5" w14:textId="7C9684BC" w:rsidR="00576239" w:rsidRPr="00576239" w:rsidRDefault="00576239" w:rsidP="00576239">
          <w:pPr>
            <w:rPr>
              <w:rFonts w:asciiTheme="majorHAnsi" w:eastAsiaTheme="majorEastAsia" w:hAnsiTheme="majorHAnsi" w:cstheme="majorBidi"/>
              <w:b/>
              <w:bCs/>
              <w:color w:val="4F81BD" w:themeColor="accent1"/>
              <w:sz w:val="32"/>
              <w:szCs w:val="32"/>
              <w:lang w:val="es-ES"/>
            </w:rPr>
          </w:pPr>
        </w:p>
      </w:sdtContent>
    </w:sdt>
    <w:p w14:paraId="3EA84CD3" w14:textId="4F270A28" w:rsidR="00A23870" w:rsidRPr="004F48B8" w:rsidRDefault="003164F0" w:rsidP="004F48B8">
      <w:pPr>
        <w:pStyle w:val="Ttulo2"/>
        <w:rPr>
          <w:lang w:val="es-ES"/>
        </w:rPr>
      </w:pPr>
      <w:r w:rsidRPr="004F48B8">
        <w:rPr>
          <w:lang w:val="es-ES"/>
        </w:rPr>
        <w:t>Introducción</w:t>
      </w:r>
    </w:p>
    <w:p w14:paraId="5FE46C83" w14:textId="06223169" w:rsidR="004F48B8" w:rsidRDefault="003164F0">
      <w:pPr>
        <w:rPr>
          <w:lang w:val="es-ES"/>
        </w:rPr>
      </w:pPr>
      <w:r w:rsidRPr="004F48B8">
        <w:rPr>
          <w:lang w:val="es-ES"/>
        </w:rPr>
        <w:t>E</w:t>
      </w:r>
      <w:r w:rsidRPr="004F48B8">
        <w:rPr>
          <w:lang w:val="es-ES"/>
        </w:rPr>
        <w:t xml:space="preserve">ste documento resume el análisis realizado para determinar si ciertas características de las canciones influyen en su éxito en la plataforma Spotify. Se trabajó con un </w:t>
      </w:r>
      <w:hyperlink r:id="rId6" w:history="1">
        <w:r w:rsidRPr="00576239">
          <w:rPr>
            <w:rStyle w:val="Hipervnculo"/>
            <w:lang w:val="es-ES"/>
          </w:rPr>
          <w:t xml:space="preserve">dataset </w:t>
        </w:r>
        <w:r w:rsidR="004F48B8" w:rsidRPr="00576239">
          <w:rPr>
            <w:rStyle w:val="Hipervnculo"/>
            <w:lang w:val="es-ES"/>
          </w:rPr>
          <w:t>extraído de Kaggle</w:t>
        </w:r>
      </w:hyperlink>
      <w:r w:rsidR="004F48B8">
        <w:rPr>
          <w:lang w:val="es-ES"/>
        </w:rPr>
        <w:t xml:space="preserve"> </w:t>
      </w:r>
      <w:r w:rsidRPr="004F48B8">
        <w:rPr>
          <w:lang w:val="es-ES"/>
        </w:rPr>
        <w:t xml:space="preserve">de </w:t>
      </w:r>
      <w:r w:rsidR="004F48B8" w:rsidRPr="004F48B8">
        <w:rPr>
          <w:b/>
          <w:bCs/>
          <w:lang w:val="es-ES"/>
        </w:rPr>
        <w:t xml:space="preserve">114000 </w:t>
      </w:r>
      <w:r w:rsidRPr="004F48B8">
        <w:rPr>
          <w:b/>
          <w:bCs/>
          <w:lang w:val="es-ES"/>
        </w:rPr>
        <w:t>canciones</w:t>
      </w:r>
      <w:r w:rsidR="004F48B8" w:rsidRPr="004F48B8">
        <w:rPr>
          <w:b/>
          <w:bCs/>
          <w:lang w:val="es-ES"/>
        </w:rPr>
        <w:t xml:space="preserve"> diferentes</w:t>
      </w:r>
      <w:r w:rsidRPr="004F48B8">
        <w:rPr>
          <w:lang w:val="es-ES"/>
        </w:rPr>
        <w:t xml:space="preserve"> </w:t>
      </w:r>
      <w:r w:rsidR="004F48B8">
        <w:rPr>
          <w:lang w:val="es-ES"/>
        </w:rPr>
        <w:t xml:space="preserve">y se combinó con otros datos extraídos directamente de la API de Spotify, como la fecha de lanzamiento y el número de seguidores de los artistas. </w:t>
      </w:r>
    </w:p>
    <w:p w14:paraId="599822E0" w14:textId="504FCBEA" w:rsidR="004F48B8" w:rsidRDefault="004F48B8">
      <w:pPr>
        <w:rPr>
          <w:lang w:val="es-ES"/>
        </w:rPr>
      </w:pPr>
      <w:r>
        <w:rPr>
          <w:lang w:val="es-ES"/>
        </w:rPr>
        <w:t>Se analizaron</w:t>
      </w:r>
      <w:r w:rsidR="003164F0" w:rsidRPr="004F48B8">
        <w:rPr>
          <w:lang w:val="es-ES"/>
        </w:rPr>
        <w:t xml:space="preserve"> variables como género, duración, fecha de lanzamiento, contenido explícito, colaboraciones y estrategias de promoción</w:t>
      </w:r>
      <w:r>
        <w:rPr>
          <w:lang w:val="es-ES"/>
        </w:rPr>
        <w:t>, con el fin de encontrar una influencia y/o preferencia de Spotify en canciones según sus características.</w:t>
      </w:r>
    </w:p>
    <w:p w14:paraId="1139CF3F" w14:textId="67F296A1" w:rsidR="004F48B8" w:rsidRDefault="004F48B8">
      <w:pPr>
        <w:rPr>
          <w:lang w:val="es-ES"/>
        </w:rPr>
      </w:pPr>
      <w:r>
        <w:rPr>
          <w:lang w:val="es-ES"/>
        </w:rPr>
        <w:t>También se analizaron ciertos aspectos de los lanzamientos de música en la plataforma con el fin de conocer las tendencias y sus razones, como las fechas típicas de lanzamiento y la duración de las canciones.</w:t>
      </w:r>
    </w:p>
    <w:p w14:paraId="5683B822" w14:textId="43456D74" w:rsidR="00576239" w:rsidRDefault="00576239">
      <w:pPr>
        <w:rPr>
          <w:lang w:val="es-ES"/>
        </w:rPr>
      </w:pPr>
      <w:r>
        <w:rPr>
          <w:lang w:val="es-ES"/>
        </w:rPr>
        <w:t>Las hipótesis iniciales planteadas fueron las siguientes:</w:t>
      </w:r>
    </w:p>
    <w:p w14:paraId="48CC45E7" w14:textId="77777777" w:rsidR="00576239" w:rsidRPr="00576239" w:rsidRDefault="00576239" w:rsidP="00576239">
      <w:pPr>
        <w:pStyle w:val="Prrafodelista"/>
        <w:numPr>
          <w:ilvl w:val="0"/>
          <w:numId w:val="11"/>
        </w:numPr>
        <w:rPr>
          <w:lang w:val="es-ES"/>
        </w:rPr>
      </w:pPr>
      <w:r w:rsidRPr="00576239">
        <w:rPr>
          <w:b/>
          <w:bCs/>
          <w:lang w:val="es-ES"/>
        </w:rPr>
        <w:t>Spotify favorece canciones por sus características</w:t>
      </w:r>
      <w:r w:rsidRPr="00576239">
        <w:rPr>
          <w:lang w:val="es-ES"/>
        </w:rPr>
        <w:t xml:space="preserve"> (energía, felicidad, danzabilidad).</w:t>
      </w:r>
    </w:p>
    <w:p w14:paraId="5FA28F93" w14:textId="77777777" w:rsidR="00576239" w:rsidRPr="00576239" w:rsidRDefault="00576239" w:rsidP="00576239">
      <w:pPr>
        <w:pStyle w:val="Prrafodelista"/>
        <w:numPr>
          <w:ilvl w:val="0"/>
          <w:numId w:val="11"/>
        </w:numPr>
        <w:rPr>
          <w:lang w:val="es-ES"/>
        </w:rPr>
      </w:pPr>
      <w:r w:rsidRPr="00576239">
        <w:rPr>
          <w:b/>
          <w:bCs/>
          <w:lang w:val="es-ES"/>
        </w:rPr>
        <w:t>El género determina el éxito por intervención de Spotify</w:t>
      </w:r>
    </w:p>
    <w:p w14:paraId="7A6AE060" w14:textId="77777777" w:rsidR="00576239" w:rsidRPr="00576239" w:rsidRDefault="00576239" w:rsidP="00576239">
      <w:pPr>
        <w:pStyle w:val="Prrafodelista"/>
        <w:numPr>
          <w:ilvl w:val="0"/>
          <w:numId w:val="11"/>
        </w:numPr>
        <w:rPr>
          <w:lang w:val="es-ES"/>
        </w:rPr>
      </w:pPr>
      <w:r w:rsidRPr="00576239">
        <w:rPr>
          <w:b/>
          <w:bCs/>
          <w:lang w:val="es-ES"/>
        </w:rPr>
        <w:t>El día y mes de lanzamiento influyen en el éxito de una canción</w:t>
      </w:r>
    </w:p>
    <w:p w14:paraId="712ECB3E" w14:textId="77777777" w:rsidR="00576239" w:rsidRPr="00576239" w:rsidRDefault="00576239" w:rsidP="00576239">
      <w:pPr>
        <w:pStyle w:val="Prrafodelista"/>
        <w:numPr>
          <w:ilvl w:val="0"/>
          <w:numId w:val="11"/>
        </w:numPr>
        <w:rPr>
          <w:lang w:val="es-ES"/>
        </w:rPr>
      </w:pPr>
      <w:r w:rsidRPr="00576239">
        <w:rPr>
          <w:b/>
          <w:bCs/>
          <w:lang w:val="es-ES"/>
        </w:rPr>
        <w:t>Las canciones más cortas suelen ser más populares</w:t>
      </w:r>
    </w:p>
    <w:p w14:paraId="2B37F9D8" w14:textId="77777777" w:rsidR="00576239" w:rsidRPr="00576239" w:rsidRDefault="00576239" w:rsidP="00576239">
      <w:pPr>
        <w:pStyle w:val="Prrafodelista"/>
        <w:numPr>
          <w:ilvl w:val="0"/>
          <w:numId w:val="11"/>
        </w:numPr>
        <w:rPr>
          <w:lang w:val="es-ES"/>
        </w:rPr>
      </w:pPr>
      <w:r w:rsidRPr="00576239">
        <w:rPr>
          <w:b/>
          <w:bCs/>
          <w:lang w:val="es-ES"/>
        </w:rPr>
        <w:t>Las letras explícitas repercuten en el éxito de una canción</w:t>
      </w:r>
    </w:p>
    <w:p w14:paraId="6ED61749" w14:textId="1277558A" w:rsidR="00576239" w:rsidRPr="003164F0" w:rsidRDefault="00576239" w:rsidP="00576239">
      <w:pPr>
        <w:pStyle w:val="Prrafodelista"/>
        <w:numPr>
          <w:ilvl w:val="0"/>
          <w:numId w:val="11"/>
        </w:numPr>
        <w:rPr>
          <w:lang w:val="es-ES"/>
        </w:rPr>
      </w:pPr>
      <w:r w:rsidRPr="00576239">
        <w:rPr>
          <w:b/>
          <w:bCs/>
          <w:lang w:val="es-ES"/>
        </w:rPr>
        <w:t>Lanzar un álbum con estrategia de singles es efectivo</w:t>
      </w:r>
    </w:p>
    <w:p w14:paraId="28E62E22" w14:textId="77777777" w:rsidR="004F48B8" w:rsidRDefault="004F48B8">
      <w:pPr>
        <w:rPr>
          <w:lang w:val="es-ES"/>
        </w:rPr>
      </w:pPr>
      <w:r>
        <w:rPr>
          <w:lang w:val="es-ES"/>
        </w:rPr>
        <w:br w:type="page"/>
      </w:r>
    </w:p>
    <w:p w14:paraId="3C7EDE9E" w14:textId="2D879A5B" w:rsidR="00A23870" w:rsidRPr="004F48B8" w:rsidRDefault="003164F0" w:rsidP="003164F0">
      <w:pPr>
        <w:pStyle w:val="Ttulo2"/>
        <w:numPr>
          <w:ilvl w:val="0"/>
          <w:numId w:val="12"/>
        </w:numPr>
        <w:rPr>
          <w:lang w:val="es-ES"/>
        </w:rPr>
      </w:pPr>
      <w:r w:rsidRPr="004F48B8">
        <w:rPr>
          <w:lang w:val="es-ES"/>
        </w:rPr>
        <w:lastRenderedPageBreak/>
        <w:t>Análisis de Correlación</w:t>
      </w:r>
    </w:p>
    <w:p w14:paraId="6A2F14CF" w14:textId="1FD0B693" w:rsidR="003164F0" w:rsidRDefault="003164F0">
      <w:pPr>
        <w:rPr>
          <w:lang w:val="es-ES"/>
        </w:rPr>
      </w:pPr>
      <w:r w:rsidRPr="004F48B8">
        <w:rPr>
          <w:lang w:val="es-ES"/>
        </w:rPr>
        <w:t>El género de las canciones muestra correlaciones más altas con otras variables, especialmente con la c</w:t>
      </w:r>
      <w:r w:rsidRPr="004F48B8">
        <w:rPr>
          <w:lang w:val="es-ES"/>
        </w:rPr>
        <w:t>antidad de seguidores y el número de artistas involucrados. Esto sugiere que el género influye en la popularidad, aunque no es el único factor determinante.</w:t>
      </w:r>
    </w:p>
    <w:p w14:paraId="24F8F222" w14:textId="2142DD7C" w:rsidR="003164F0" w:rsidRDefault="003164F0">
      <w:pPr>
        <w:rPr>
          <w:lang w:val="es-ES"/>
        </w:rPr>
      </w:pPr>
      <w:r>
        <w:rPr>
          <w:noProof/>
        </w:rPr>
        <w:drawing>
          <wp:inline distT="0" distB="0" distL="0" distR="0" wp14:anchorId="74E557AF" wp14:editId="06F808E5">
            <wp:extent cx="5486400" cy="27755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_image_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AB86" w14:textId="5602F436" w:rsidR="003164F0" w:rsidRDefault="003164F0">
      <w:pPr>
        <w:rPr>
          <w:lang w:val="es-ES"/>
        </w:rPr>
      </w:pPr>
      <w:r>
        <w:rPr>
          <w:noProof/>
        </w:rPr>
        <w:drawing>
          <wp:inline distT="0" distB="0" distL="0" distR="0" wp14:anchorId="4A5FA677" wp14:editId="66CE9215">
            <wp:extent cx="5486400" cy="14655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_image_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802F" w14:textId="77777777" w:rsidR="003164F0" w:rsidRDefault="003164F0">
      <w:pPr>
        <w:rPr>
          <w:lang w:val="es-ES"/>
        </w:rPr>
      </w:pPr>
      <w:r>
        <w:rPr>
          <w:lang w:val="es-ES"/>
        </w:rPr>
        <w:br w:type="page"/>
      </w:r>
    </w:p>
    <w:p w14:paraId="2B3E38FE" w14:textId="2A2166E5" w:rsidR="00A23870" w:rsidRPr="004F48B8" w:rsidRDefault="003164F0" w:rsidP="003164F0">
      <w:pPr>
        <w:pStyle w:val="Ttulo2"/>
        <w:numPr>
          <w:ilvl w:val="0"/>
          <w:numId w:val="12"/>
        </w:numPr>
        <w:rPr>
          <w:lang w:val="es-ES"/>
        </w:rPr>
      </w:pPr>
      <w:r w:rsidRPr="004F48B8">
        <w:rPr>
          <w:lang w:val="es-ES"/>
        </w:rPr>
        <w:lastRenderedPageBreak/>
        <w:t>Influencia del Género</w:t>
      </w:r>
    </w:p>
    <w:p w14:paraId="0D1D426A" w14:textId="1DC713BC" w:rsidR="003164F0" w:rsidRDefault="003164F0">
      <w:pPr>
        <w:rPr>
          <w:lang w:val="es-ES"/>
        </w:rPr>
      </w:pPr>
      <w:r w:rsidRPr="004F48B8">
        <w:rPr>
          <w:lang w:val="es-ES"/>
        </w:rPr>
        <w:t>Se encontró que algunos géneros con muchas canciones no son necesariamente lo</w:t>
      </w:r>
      <w:r w:rsidRPr="004F48B8">
        <w:rPr>
          <w:lang w:val="es-ES"/>
        </w:rPr>
        <w:t>s más populares, lo que indica que Spotify no los promueve tanto o hay un desequilibrio en los datos. En contraste, géneros con pocas canciones pueden tener alta popularidad debido a la demanda del público y la curaduría algorítmica.</w:t>
      </w:r>
    </w:p>
    <w:p w14:paraId="794CE08B" w14:textId="1E896EE3" w:rsidR="003164F0" w:rsidRDefault="003164F0">
      <w:pPr>
        <w:rPr>
          <w:lang w:val="es-ES"/>
        </w:rPr>
      </w:pPr>
      <w:r>
        <w:rPr>
          <w:noProof/>
        </w:rPr>
        <w:drawing>
          <wp:inline distT="0" distB="0" distL="0" distR="0" wp14:anchorId="2597AD3E" wp14:editId="3B6E8E37">
            <wp:extent cx="5486400" cy="33578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_image_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BD87" w14:textId="04CF2414" w:rsidR="003164F0" w:rsidRDefault="003164F0">
      <w:pPr>
        <w:rPr>
          <w:lang w:val="es-ES"/>
        </w:rPr>
      </w:pPr>
      <w:r>
        <w:rPr>
          <w:noProof/>
        </w:rPr>
        <w:drawing>
          <wp:inline distT="0" distB="0" distL="0" distR="0" wp14:anchorId="19A7BF8D" wp14:editId="006D63E4">
            <wp:extent cx="5486400" cy="30010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_image_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53FE" w14:textId="77777777" w:rsidR="003164F0" w:rsidRDefault="003164F0">
      <w:pPr>
        <w:rPr>
          <w:lang w:val="es-ES"/>
        </w:rPr>
      </w:pPr>
      <w:r>
        <w:rPr>
          <w:lang w:val="es-ES"/>
        </w:rPr>
        <w:br w:type="page"/>
      </w:r>
    </w:p>
    <w:p w14:paraId="3689A3B1" w14:textId="49B07B8F" w:rsidR="00A23870" w:rsidRPr="004F48B8" w:rsidRDefault="003164F0" w:rsidP="003164F0">
      <w:pPr>
        <w:pStyle w:val="Ttulo2"/>
        <w:numPr>
          <w:ilvl w:val="0"/>
          <w:numId w:val="12"/>
        </w:numPr>
        <w:rPr>
          <w:lang w:val="es-ES"/>
        </w:rPr>
      </w:pPr>
      <w:r w:rsidRPr="004F48B8">
        <w:rPr>
          <w:lang w:val="es-ES"/>
        </w:rPr>
        <w:lastRenderedPageBreak/>
        <w:t>Fecha de Lanzamiento</w:t>
      </w:r>
    </w:p>
    <w:p w14:paraId="59598634" w14:textId="1469F90F" w:rsidR="003164F0" w:rsidRDefault="003164F0">
      <w:pPr>
        <w:rPr>
          <w:lang w:val="es-ES"/>
        </w:rPr>
      </w:pPr>
      <w:r w:rsidRPr="004F48B8">
        <w:rPr>
          <w:lang w:val="es-ES"/>
        </w:rPr>
        <w:t>E</w:t>
      </w:r>
      <w:r w:rsidRPr="004F48B8">
        <w:rPr>
          <w:lang w:val="es-ES"/>
        </w:rPr>
        <w:t>l mes y día de lanzamiento influyen en el éxito de una canción. Octubre y noviembre son meses clave por las ventas navideñas y premiaciones. En cuanto a los días, los viernes son los más favorables, alineándose con estrategias industriales y de playlisting</w:t>
      </w:r>
      <w:r w:rsidRPr="004F48B8">
        <w:rPr>
          <w:lang w:val="es-ES"/>
        </w:rPr>
        <w:t xml:space="preserve"> en Spotify.</w:t>
      </w:r>
    </w:p>
    <w:p w14:paraId="408473EA" w14:textId="0173DF40" w:rsidR="003164F0" w:rsidRDefault="003164F0">
      <w:pPr>
        <w:rPr>
          <w:lang w:val="es-ES"/>
        </w:rPr>
      </w:pPr>
      <w:r>
        <w:rPr>
          <w:noProof/>
        </w:rPr>
        <w:drawing>
          <wp:inline distT="0" distB="0" distL="0" distR="0" wp14:anchorId="55594D76" wp14:editId="544AD71A">
            <wp:extent cx="5486400" cy="3162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_image_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4C14" w14:textId="1DC7FCED" w:rsidR="003164F0" w:rsidRDefault="003164F0">
      <w:pPr>
        <w:rPr>
          <w:lang w:val="es-ES"/>
        </w:rPr>
      </w:pPr>
      <w:r>
        <w:rPr>
          <w:noProof/>
        </w:rPr>
        <w:drawing>
          <wp:inline distT="0" distB="0" distL="0" distR="0" wp14:anchorId="389EB16F" wp14:editId="21CD2E03">
            <wp:extent cx="5486400" cy="2745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_image_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C1B4" w14:textId="07500EFE" w:rsidR="003164F0" w:rsidRDefault="003164F0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A046F6F" wp14:editId="664A59F9">
            <wp:extent cx="5486400" cy="29686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_image_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ED3C" w14:textId="4AF61EF1" w:rsidR="003164F0" w:rsidRDefault="003164F0">
      <w:pPr>
        <w:rPr>
          <w:lang w:val="es-ES"/>
        </w:rPr>
      </w:pPr>
      <w:r>
        <w:rPr>
          <w:noProof/>
        </w:rPr>
        <w:drawing>
          <wp:inline distT="0" distB="0" distL="0" distR="0" wp14:anchorId="2FA97F6E" wp14:editId="4BBD5308">
            <wp:extent cx="5486400" cy="31121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_image_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E3AF" w14:textId="78411926" w:rsidR="003164F0" w:rsidRDefault="003164F0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B4D4EBA" wp14:editId="69C1E670">
            <wp:extent cx="5486400" cy="2786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_image_1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B373" w14:textId="7631EA5D" w:rsidR="003164F0" w:rsidRDefault="003164F0">
      <w:pPr>
        <w:rPr>
          <w:lang w:val="es-ES"/>
        </w:rPr>
      </w:pPr>
      <w:r>
        <w:rPr>
          <w:noProof/>
        </w:rPr>
        <w:drawing>
          <wp:inline distT="0" distB="0" distL="0" distR="0" wp14:anchorId="73F8E120" wp14:editId="0F906986">
            <wp:extent cx="5486400" cy="31470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_image_1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F653" w14:textId="77777777" w:rsidR="003164F0" w:rsidRDefault="003164F0">
      <w:pPr>
        <w:rPr>
          <w:lang w:val="es-ES"/>
        </w:rPr>
      </w:pPr>
    </w:p>
    <w:p w14:paraId="7D507912" w14:textId="77777777" w:rsidR="003164F0" w:rsidRDefault="003164F0">
      <w:pPr>
        <w:rPr>
          <w:lang w:val="es-ES"/>
        </w:rPr>
      </w:pPr>
      <w:r>
        <w:rPr>
          <w:lang w:val="es-ES"/>
        </w:rPr>
        <w:br w:type="page"/>
      </w:r>
    </w:p>
    <w:p w14:paraId="5A7E6EFA" w14:textId="59560E35" w:rsidR="00A23870" w:rsidRPr="004F48B8" w:rsidRDefault="003164F0" w:rsidP="003164F0">
      <w:pPr>
        <w:pStyle w:val="Ttulo2"/>
        <w:numPr>
          <w:ilvl w:val="0"/>
          <w:numId w:val="12"/>
        </w:numPr>
        <w:rPr>
          <w:lang w:val="es-ES"/>
        </w:rPr>
      </w:pPr>
      <w:r w:rsidRPr="004F48B8">
        <w:rPr>
          <w:lang w:val="es-ES"/>
        </w:rPr>
        <w:lastRenderedPageBreak/>
        <w:t>Duración de la Canción</w:t>
      </w:r>
    </w:p>
    <w:p w14:paraId="3F7450DA" w14:textId="7AB7CF85" w:rsidR="003164F0" w:rsidRDefault="003164F0">
      <w:pPr>
        <w:rPr>
          <w:lang w:val="es-ES"/>
        </w:rPr>
      </w:pPr>
      <w:r w:rsidRPr="004F48B8">
        <w:rPr>
          <w:lang w:val="es-ES"/>
        </w:rPr>
        <w:t>Se encontró una correlación muy débil (r=0.026) entre la duración de la canción y su popularidad. Si bien las canciones más cortas tienden a ser más populares, la duración no es un factor determinante del éxito.</w:t>
      </w:r>
    </w:p>
    <w:p w14:paraId="78A10B90" w14:textId="686522B0" w:rsidR="003164F0" w:rsidRDefault="003164F0">
      <w:pPr>
        <w:rPr>
          <w:lang w:val="es-ES"/>
        </w:rPr>
      </w:pPr>
      <w:r>
        <w:rPr>
          <w:noProof/>
        </w:rPr>
        <w:drawing>
          <wp:inline distT="0" distB="0" distL="0" distR="0" wp14:anchorId="66C09D26" wp14:editId="5D9ED110">
            <wp:extent cx="5486400" cy="34798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_image_1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B728" w14:textId="7C1E679D" w:rsidR="003164F0" w:rsidRDefault="003164F0">
      <w:pPr>
        <w:rPr>
          <w:lang w:val="es-ES"/>
        </w:rPr>
      </w:pPr>
      <w:r>
        <w:rPr>
          <w:noProof/>
        </w:rPr>
        <w:drawing>
          <wp:inline distT="0" distB="0" distL="0" distR="0" wp14:anchorId="19307384" wp14:editId="67E6457F">
            <wp:extent cx="5486400" cy="35490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_image_13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br w:type="page"/>
      </w:r>
    </w:p>
    <w:p w14:paraId="6C4E817A" w14:textId="27A64331" w:rsidR="00A23870" w:rsidRPr="004F48B8" w:rsidRDefault="003164F0" w:rsidP="003164F0">
      <w:pPr>
        <w:pStyle w:val="Ttulo2"/>
        <w:numPr>
          <w:ilvl w:val="0"/>
          <w:numId w:val="12"/>
        </w:numPr>
        <w:rPr>
          <w:lang w:val="es-ES"/>
        </w:rPr>
      </w:pPr>
      <w:r w:rsidRPr="004F48B8">
        <w:rPr>
          <w:lang w:val="es-ES"/>
        </w:rPr>
        <w:lastRenderedPageBreak/>
        <w:t>Contenid</w:t>
      </w:r>
      <w:r w:rsidRPr="004F48B8">
        <w:rPr>
          <w:lang w:val="es-ES"/>
        </w:rPr>
        <w:t>o Explícito</w:t>
      </w:r>
    </w:p>
    <w:p w14:paraId="1ACA0DB3" w14:textId="3579E9EC" w:rsidR="003164F0" w:rsidRDefault="003164F0">
      <w:pPr>
        <w:rPr>
          <w:lang w:val="es-ES"/>
        </w:rPr>
      </w:pPr>
      <w:r w:rsidRPr="004F48B8">
        <w:rPr>
          <w:lang w:val="es-ES"/>
        </w:rPr>
        <w:t>Las canciones explícitas parecen ser más populares, pero el análisis no es concluyente debido al fuerte desbalance en los datos (más del 90% de las canciones no son explícitas). Además, restricciones en plataformas externas pueden influir en su</w:t>
      </w:r>
      <w:r w:rsidRPr="004F48B8">
        <w:rPr>
          <w:lang w:val="es-ES"/>
        </w:rPr>
        <w:t xml:space="preserve"> difusión.</w:t>
      </w:r>
    </w:p>
    <w:p w14:paraId="210FCE30" w14:textId="6E35D2CD" w:rsidR="003164F0" w:rsidRDefault="003164F0">
      <w:pPr>
        <w:rPr>
          <w:lang w:val="es-ES"/>
        </w:rPr>
      </w:pPr>
      <w:r>
        <w:rPr>
          <w:noProof/>
        </w:rPr>
        <w:drawing>
          <wp:inline distT="0" distB="0" distL="0" distR="0" wp14:anchorId="3CFED849" wp14:editId="04ADC8C0">
            <wp:extent cx="5486400" cy="57664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_image_14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6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FDF5" w14:textId="23F0F72D" w:rsidR="003164F0" w:rsidRDefault="003164F0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9C2040F" wp14:editId="059F2034">
            <wp:extent cx="5486400" cy="47866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_image_15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3A02" w14:textId="0279B0B0" w:rsidR="003164F0" w:rsidRDefault="003164F0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17C0849" wp14:editId="4B7A69A8">
            <wp:extent cx="5486400" cy="4362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_image_16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4B17" w14:textId="77777777" w:rsidR="003164F0" w:rsidRDefault="003164F0">
      <w:pPr>
        <w:rPr>
          <w:lang w:val="es-ES"/>
        </w:rPr>
      </w:pPr>
      <w:r>
        <w:rPr>
          <w:lang w:val="es-ES"/>
        </w:rPr>
        <w:br w:type="page"/>
      </w:r>
    </w:p>
    <w:p w14:paraId="547C408D" w14:textId="4D58EE6F" w:rsidR="00A23870" w:rsidRPr="004F48B8" w:rsidRDefault="003164F0" w:rsidP="003164F0">
      <w:pPr>
        <w:pStyle w:val="Ttulo2"/>
        <w:numPr>
          <w:ilvl w:val="0"/>
          <w:numId w:val="12"/>
        </w:numPr>
        <w:rPr>
          <w:lang w:val="es-ES"/>
        </w:rPr>
      </w:pPr>
      <w:r w:rsidRPr="004F48B8">
        <w:rPr>
          <w:lang w:val="es-ES"/>
        </w:rPr>
        <w:lastRenderedPageBreak/>
        <w:t>Colaboraciones</w:t>
      </w:r>
    </w:p>
    <w:p w14:paraId="3DC547BA" w14:textId="321D91A3" w:rsidR="003164F0" w:rsidRDefault="003164F0">
      <w:pPr>
        <w:rPr>
          <w:lang w:val="es-ES"/>
        </w:rPr>
      </w:pPr>
      <w:r w:rsidRPr="004F48B8">
        <w:rPr>
          <w:lang w:val="es-ES"/>
        </w:rPr>
        <w:t>Las colaboraciones entre artistas pueden aumentar la popularidad de una canción, pero el desequilibrio de datos impide una conclusión definitiva.</w:t>
      </w:r>
    </w:p>
    <w:p w14:paraId="3368E9F1" w14:textId="5AE38037" w:rsidR="003164F0" w:rsidRDefault="003164F0">
      <w:pPr>
        <w:rPr>
          <w:lang w:val="es-ES"/>
        </w:rPr>
      </w:pPr>
      <w:r>
        <w:rPr>
          <w:noProof/>
        </w:rPr>
        <w:drawing>
          <wp:inline distT="0" distB="0" distL="0" distR="0" wp14:anchorId="64BAAAA0" wp14:editId="02B2E8C4">
            <wp:extent cx="5486400" cy="47866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_image_17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3292" w14:textId="77777777" w:rsidR="003164F0" w:rsidRDefault="003164F0">
      <w:pPr>
        <w:rPr>
          <w:lang w:val="es-ES"/>
        </w:rPr>
      </w:pPr>
      <w:r>
        <w:rPr>
          <w:lang w:val="es-ES"/>
        </w:rPr>
        <w:br w:type="page"/>
      </w:r>
    </w:p>
    <w:p w14:paraId="545D70A1" w14:textId="63FC363C" w:rsidR="00A23870" w:rsidRPr="004F48B8" w:rsidRDefault="003164F0" w:rsidP="003164F0">
      <w:pPr>
        <w:pStyle w:val="Ttulo2"/>
        <w:numPr>
          <w:ilvl w:val="0"/>
          <w:numId w:val="12"/>
        </w:numPr>
        <w:rPr>
          <w:lang w:val="es-ES"/>
        </w:rPr>
      </w:pPr>
      <w:r w:rsidRPr="004F48B8">
        <w:rPr>
          <w:lang w:val="es-ES"/>
        </w:rPr>
        <w:lastRenderedPageBreak/>
        <w:t>Estrategia de Lanzamiento por Singles</w:t>
      </w:r>
    </w:p>
    <w:p w14:paraId="1FB6A3F6" w14:textId="06097E9B" w:rsidR="003164F0" w:rsidRDefault="003164F0">
      <w:pPr>
        <w:rPr>
          <w:lang w:val="es-ES"/>
        </w:rPr>
      </w:pPr>
      <w:r w:rsidRPr="004F48B8">
        <w:rPr>
          <w:lang w:val="es-ES"/>
        </w:rPr>
        <w:t>Los álbumes que se promocionan mediante el lan</w:t>
      </w:r>
      <w:r w:rsidRPr="004F48B8">
        <w:rPr>
          <w:lang w:val="es-ES"/>
        </w:rPr>
        <w:t>zamiento previo de singles tienden a ser más populares. Esta estrategia permite maximizar la visibilidad y generar expectativas antes del lanzamiento completo.</w:t>
      </w:r>
    </w:p>
    <w:p w14:paraId="354AB3A3" w14:textId="0DDA37F4" w:rsidR="003164F0" w:rsidRDefault="003164F0">
      <w:pPr>
        <w:rPr>
          <w:lang w:val="es-ES"/>
        </w:rPr>
      </w:pPr>
      <w:r>
        <w:rPr>
          <w:noProof/>
        </w:rPr>
        <w:drawing>
          <wp:inline distT="0" distB="0" distL="0" distR="0" wp14:anchorId="07A146EA" wp14:editId="45EC9A0C">
            <wp:extent cx="5486400" cy="28536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_image_18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017F" w14:textId="77777777" w:rsidR="003164F0" w:rsidRDefault="003164F0">
      <w:pPr>
        <w:rPr>
          <w:lang w:val="es-ES"/>
        </w:rPr>
      </w:pPr>
      <w:r>
        <w:rPr>
          <w:lang w:val="es-ES"/>
        </w:rPr>
        <w:br w:type="page"/>
      </w:r>
    </w:p>
    <w:p w14:paraId="3CBCD52E" w14:textId="77777777" w:rsidR="00A23870" w:rsidRPr="004F48B8" w:rsidRDefault="003164F0">
      <w:pPr>
        <w:pStyle w:val="Ttulo2"/>
        <w:rPr>
          <w:lang w:val="es-ES"/>
        </w:rPr>
      </w:pPr>
      <w:r w:rsidRPr="004F48B8">
        <w:rPr>
          <w:lang w:val="es-ES"/>
        </w:rPr>
        <w:lastRenderedPageBreak/>
        <w:t>Conclusiones</w:t>
      </w:r>
    </w:p>
    <w:p w14:paraId="334B241F" w14:textId="77777777" w:rsidR="00A23870" w:rsidRPr="004F48B8" w:rsidRDefault="003164F0">
      <w:pPr>
        <w:rPr>
          <w:lang w:val="es-ES"/>
        </w:rPr>
      </w:pPr>
      <w:r w:rsidRPr="004F48B8">
        <w:rPr>
          <w:lang w:val="es-ES"/>
        </w:rPr>
        <w:t>El éxito en Spotify no depende únicamente de grandes inversiones en publicidad, sin</w:t>
      </w:r>
      <w:r w:rsidRPr="004F48B8">
        <w:rPr>
          <w:lang w:val="es-ES"/>
        </w:rPr>
        <w:t>o de estrategias bien planificadas. Factores como el género musical, el momento del lanzamiento y la estrategia de promoción influyen significativamente en la popularidad de una canción. Aunque muchas correlaciones no son lo suficientemente fuertes para pr</w:t>
      </w:r>
      <w:r w:rsidRPr="004F48B8">
        <w:rPr>
          <w:lang w:val="es-ES"/>
        </w:rPr>
        <w:t>edecir el éxito con certeza, proporcionan información útil para optimizar los lanzamientos.</w:t>
      </w:r>
    </w:p>
    <w:sectPr w:rsidR="00A23870" w:rsidRPr="004F48B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46382420"/>
    <w:multiLevelType w:val="hybridMultilevel"/>
    <w:tmpl w:val="BD86370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2A753D"/>
    <w:multiLevelType w:val="hybridMultilevel"/>
    <w:tmpl w:val="0602E8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7D12B7"/>
    <w:multiLevelType w:val="hybridMultilevel"/>
    <w:tmpl w:val="4E7EB19A"/>
    <w:lvl w:ilvl="0" w:tplc="02EED6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DE85B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63C7D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D56BD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4B454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ED64B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CCCD9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9DEC7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53C89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0"/>
  </w:num>
  <w:num w:numId="11">
    <w:abstractNumId w:val="1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164F0"/>
    <w:rsid w:val="00326F90"/>
    <w:rsid w:val="004F48B8"/>
    <w:rsid w:val="00576239"/>
    <w:rsid w:val="00A2387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415A6EA"/>
  <w14:defaultImageDpi w14:val="300"/>
  <w15:docId w15:val="{A28D6570-86EB-4AFD-9198-FA217990A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link w:val="SinespaciadoCar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SinespaciadoCar">
    <w:name w:val="Sin espaciado Car"/>
    <w:basedOn w:val="Fuentedeprrafopredeter"/>
    <w:link w:val="Sinespaciado"/>
    <w:uiPriority w:val="1"/>
    <w:rsid w:val="00576239"/>
  </w:style>
  <w:style w:type="character" w:styleId="Hipervnculo">
    <w:name w:val="Hyperlink"/>
    <w:basedOn w:val="Fuentedeprrafopredeter"/>
    <w:uiPriority w:val="99"/>
    <w:unhideWhenUsed/>
    <w:rsid w:val="00576239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762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55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9666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924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709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7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32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07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7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44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267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79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93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66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484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26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3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773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493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170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8414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964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40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www.kaggle.com/datasets/maharshipandya/-spotify-tracks-dataset/data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14</Pages>
  <Words>566</Words>
  <Characters>3115</Characters>
  <Application>Microsoft Office Word</Application>
  <DocSecurity>0</DocSecurity>
  <Lines>25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3674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Cómo triunfar en Spotify (sin gastar mucho dinero)</dc:title>
  <dc:subject>¿Tiene Spotify influencia directa en el éxito de las canciones en función de sus características?</dc:subject>
  <dc:creator>Ander PEna Villalobos</dc:creator>
  <cp:keywords/>
  <dc:description>generated by python-docx</dc:description>
  <cp:lastModifiedBy>Ander Pena Villalobos</cp:lastModifiedBy>
  <cp:revision>2</cp:revision>
  <dcterms:created xsi:type="dcterms:W3CDTF">2013-12-23T23:15:00Z</dcterms:created>
  <dcterms:modified xsi:type="dcterms:W3CDTF">2025-04-04T17:46:00Z</dcterms:modified>
  <cp:category/>
</cp:coreProperties>
</file>