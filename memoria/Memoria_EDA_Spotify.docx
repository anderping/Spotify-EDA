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72421473"/>
        <w:docPartObj>
          <w:docPartGallery w:val="Cover Pages"/>
          <w:docPartUnique/>
        </w:docPartObj>
      </w:sdtPr>
      <w:sdtEndPr>
        <w:rPr>
          <w:sz w:val="32"/>
          <w:szCs w:val="32"/>
          <w:lang w:val="es-ES"/>
        </w:rPr>
      </w:sdtEndPr>
      <w:sdtContent>
        <w:p w14:paraId="30C9A0C1" w14:textId="77777777" w:rsidR="00576239" w:rsidRDefault="00576239" w:rsidP="00576239">
          <w:r>
            <w:rPr>
              <w:noProof/>
            </w:rPr>
            <mc:AlternateContent>
              <mc:Choice Requires="wps">
                <w:drawing>
                  <wp:anchor distT="0" distB="0" distL="182880" distR="182880" simplePos="0" relativeHeight="251651584" behindDoc="0" locked="0" layoutInCell="1" allowOverlap="1" wp14:anchorId="579CD5D1" wp14:editId="075C01A5">
                    <wp:simplePos x="0" y="0"/>
                    <mc:AlternateContent>
                      <mc:Choice Requires="wp14">
                        <wp:positionH relativeFrom="margin">
                          <wp14:pctPosHOffset>7700</wp14:pctPosHOffset>
                        </wp:positionH>
                      </mc:Choice>
                      <mc:Fallback>
                        <wp:positionH relativeFrom="page">
                          <wp:posOffset>1565275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2D7728" w14:textId="00EA956C" w:rsidR="00576239" w:rsidRPr="00576239" w:rsidRDefault="00114D03">
                                <w:pPr>
                                  <w:pStyle w:val="Sinespaciado"/>
                                  <w:spacing w:before="40" w:after="560" w:line="216" w:lineRule="auto"/>
                                  <w:rPr>
                                    <w:color w:val="4F81BD" w:themeColor="accent1"/>
                                    <w:sz w:val="72"/>
                                    <w:szCs w:val="72"/>
                                    <w:lang w:val="es-ES"/>
                                  </w:rPr>
                                </w:pPr>
                                <w:sdt>
                                  <w:sdtPr>
                                    <w:rPr>
                                      <w:color w:val="4F81BD" w:themeColor="accent1"/>
                                      <w:sz w:val="72"/>
                                      <w:szCs w:val="72"/>
                                      <w:lang w:val="es-ES"/>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76239" w:rsidRPr="00576239">
                                      <w:rPr>
                                        <w:color w:val="4F81BD" w:themeColor="accent1"/>
                                        <w:sz w:val="72"/>
                                        <w:szCs w:val="72"/>
                                        <w:lang w:val="es-ES"/>
                                      </w:rPr>
                                      <w:t>Cómo triunfar en Spotify (sin gastar mucho dinero)</w:t>
                                    </w:r>
                                  </w:sdtContent>
                                </w:sdt>
                              </w:p>
                              <w:p w14:paraId="3F0C5F3F" w14:textId="458E74EA" w:rsidR="003B2BF3" w:rsidRDefault="003B2BF3">
                                <w:pPr>
                                  <w:pStyle w:val="Sinespaciado"/>
                                  <w:spacing w:before="80" w:after="40"/>
                                  <w:rPr>
                                    <w:caps/>
                                    <w:color w:val="215868" w:themeColor="accent5" w:themeShade="80"/>
                                    <w:sz w:val="28"/>
                                    <w:szCs w:val="28"/>
                                    <w:lang w:val="es-ES"/>
                                  </w:rPr>
                                </w:pPr>
                                <w:r w:rsidRPr="003B2BF3">
                                  <w:rPr>
                                    <w:color w:val="215868" w:themeColor="accent5" w:themeShade="80"/>
                                    <w:sz w:val="28"/>
                                    <w:szCs w:val="28"/>
                                    <w:lang w:val="es-ES"/>
                                  </w:rPr>
                                  <w:t>¿Favorece Spotify Los Lanzamiento De Ciertos Tipos De Canciones Por Sus Características?</w:t>
                                </w:r>
                              </w:p>
                              <w:p w14:paraId="655FC05C" w14:textId="189FA1BC" w:rsidR="00576239" w:rsidRDefault="00114D03">
                                <w:pPr>
                                  <w:pStyle w:val="Sinespaciado"/>
                                  <w:spacing w:before="80" w:after="40"/>
                                  <w:rPr>
                                    <w:caps/>
                                    <w:color w:val="4BACC6" w:themeColor="accent5"/>
                                    <w:sz w:val="24"/>
                                    <w:szCs w:val="24"/>
                                  </w:rPr>
                                </w:pPr>
                                <w:sdt>
                                  <w:sdtPr>
                                    <w:rPr>
                                      <w:caps/>
                                      <w:color w:val="4BACC6"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576239">
                                      <w:rPr>
                                        <w:caps/>
                                        <w:color w:val="4BACC6" w:themeColor="accent5"/>
                                        <w:sz w:val="24"/>
                                        <w:szCs w:val="24"/>
                                      </w:rPr>
                                      <w:t>Ander PEna Villalobos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79CD5D1" id="_x0000_t202" coordsize="21600,21600" o:spt="202" path="m,l,21600r21600,l21600,xe">
                    <v:stroke joinstyle="miter"/>
                    <v:path gradientshapeok="t" o:connecttype="rect"/>
                  </v:shapetype>
                  <v:shape id="Cuadro de texto 131" o:spid="_x0000_s1026" type="#_x0000_t202" style="position:absolute;margin-left:0;margin-top:0;width:369pt;height:529.2pt;z-index:251651584;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" filled="f" stroked="f" strokeweight=".5pt">
                    <v:textbox style="mso-fit-shape-to-text:t" inset="0,0,0,0">
                      <w:txbxContent>
                        <w:p w14:paraId="612D7728" w14:textId="00EA956C" w:rsidR="00576239" w:rsidRPr="00576239" w:rsidRDefault="00114D03">
                          <w:pPr>
                            <w:pStyle w:val="Sinespaciado"/>
                            <w:spacing w:before="40" w:after="560" w:line="216" w:lineRule="auto"/>
                            <w:rPr>
                              <w:color w:val="4F81BD" w:themeColor="accent1"/>
                              <w:sz w:val="72"/>
                              <w:szCs w:val="72"/>
                              <w:lang w:val="es-ES"/>
                            </w:rPr>
                          </w:pPr>
                          <w:sdt>
                            <w:sdtPr>
                              <w:rPr>
                                <w:color w:val="4F81BD" w:themeColor="accent1"/>
                                <w:sz w:val="72"/>
                                <w:szCs w:val="72"/>
                                <w:lang w:val="es-ES"/>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76239" w:rsidRPr="00576239">
                                <w:rPr>
                                  <w:color w:val="4F81BD" w:themeColor="accent1"/>
                                  <w:sz w:val="72"/>
                                  <w:szCs w:val="72"/>
                                  <w:lang w:val="es-ES"/>
                                </w:rPr>
                                <w:t>Cómo triunfar en Spotify (sin gastar mucho dinero)</w:t>
                              </w:r>
                            </w:sdtContent>
                          </w:sdt>
                        </w:p>
                        <w:p w14:paraId="3F0C5F3F" w14:textId="458E74EA" w:rsidR="003B2BF3" w:rsidRDefault="003B2BF3">
                          <w:pPr>
                            <w:pStyle w:val="Sinespaciado"/>
                            <w:spacing w:before="80" w:after="40"/>
                            <w:rPr>
                              <w:caps/>
                              <w:color w:val="215868" w:themeColor="accent5" w:themeShade="80"/>
                              <w:sz w:val="28"/>
                              <w:szCs w:val="28"/>
                              <w:lang w:val="es-ES"/>
                            </w:rPr>
                          </w:pPr>
                          <w:r w:rsidRPr="003B2BF3">
                            <w:rPr>
                              <w:color w:val="215868" w:themeColor="accent5" w:themeShade="80"/>
                              <w:sz w:val="28"/>
                              <w:szCs w:val="28"/>
                              <w:lang w:val="es-ES"/>
                            </w:rPr>
                            <w:t>¿Favorece Spotify Los Lanzamiento De Ciertos Tipos De Canciones Por Sus Características?</w:t>
                          </w:r>
                        </w:p>
                        <w:p w14:paraId="655FC05C" w14:textId="189FA1BC" w:rsidR="00576239" w:rsidRDefault="00114D03">
                          <w:pPr>
                            <w:pStyle w:val="Sinespaciado"/>
                            <w:spacing w:before="80" w:after="40"/>
                            <w:rPr>
                              <w:caps/>
                              <w:color w:val="4BACC6" w:themeColor="accent5"/>
                              <w:sz w:val="24"/>
                              <w:szCs w:val="24"/>
                            </w:rPr>
                          </w:pPr>
                          <w:sdt>
                            <w:sdtPr>
                              <w:rPr>
                                <w:caps/>
                                <w:color w:val="4BACC6"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576239">
                                <w:rPr>
                                  <w:caps/>
                                  <w:color w:val="4BACC6" w:themeColor="accent5"/>
                                  <w:sz w:val="24"/>
                                  <w:szCs w:val="24"/>
                                </w:rPr>
                                <w:t>Ander PEna Villalobos</w:t>
                              </w:r>
                            </w:sdtContent>
                          </w:sdt>
                        </w:p>
                      </w:txbxContent>
                    </v:textbox>
                    <w10:wrap type="square" anchorx="margin" anchory="page"/>
                  </v:shape>
                </w:pict>
              </mc:Fallback>
            </mc:AlternateContent>
          </w:r>
        </w:p>
        <w:p w14:paraId="325BBDBC" w14:textId="77777777" w:rsidR="00576239" w:rsidRDefault="00576239">
          <w:r>
            <w:br w:type="page"/>
          </w:r>
        </w:p>
        <w:sdt>
          <w:sdtPr>
            <w:rPr>
              <w:rFonts w:asciiTheme="minorHAnsi" w:eastAsiaTheme="minorEastAsia" w:hAnsiTheme="minorHAnsi" w:cstheme="minorBidi"/>
              <w:b w:val="0"/>
              <w:bCs w:val="0"/>
              <w:color w:val="auto"/>
              <w:sz w:val="22"/>
              <w:szCs w:val="22"/>
              <w:lang w:val="es-ES"/>
            </w:rPr>
            <w:id w:val="600386997"/>
            <w:docPartObj>
              <w:docPartGallery w:val="Table of Contents"/>
              <w:docPartUnique/>
            </w:docPartObj>
          </w:sdtPr>
          <w:sdtEndPr>
            <w:rPr>
              <w:lang w:val="en-US"/>
            </w:rPr>
          </w:sdtEndPr>
          <w:sdtContent>
            <w:p w14:paraId="5D60B8F0" w14:textId="30B890A5" w:rsidR="00AB2531" w:rsidRDefault="00AB2531">
              <w:pPr>
                <w:pStyle w:val="TtuloTDC"/>
              </w:pPr>
              <w:r>
                <w:rPr>
                  <w:lang w:val="es-ES"/>
                </w:rPr>
                <w:t>Índice</w:t>
              </w:r>
            </w:p>
            <w:p w14:paraId="3CE6F856" w14:textId="6AD7C473" w:rsidR="002739B3" w:rsidRDefault="00AB2531">
              <w:pPr>
                <w:pStyle w:val="TDC2"/>
                <w:tabs>
                  <w:tab w:val="right" w:leader="dot" w:pos="8630"/>
                </w:tabs>
                <w:rPr>
                  <w:noProof/>
                  <w:lang w:val="es-ES" w:eastAsia="es-ES"/>
                </w:rPr>
              </w:pPr>
              <w:r>
                <w:fldChar w:fldCharType="begin"/>
              </w:r>
              <w:r>
                <w:instrText xml:space="preserve"> TOC \o "1-3" \h \z \u </w:instrText>
              </w:r>
              <w:r>
                <w:fldChar w:fldCharType="separate"/>
              </w:r>
              <w:hyperlink w:anchor="_Toc194872974" w:history="1">
                <w:r w:rsidR="002739B3" w:rsidRPr="007C601E">
                  <w:rPr>
                    <w:rStyle w:val="Hipervnculo"/>
                    <w:noProof/>
                    <w:lang w:val="es-ES"/>
                  </w:rPr>
                  <w:t>Introducción</w:t>
                </w:r>
                <w:r w:rsidR="002739B3">
                  <w:rPr>
                    <w:noProof/>
                    <w:webHidden/>
                  </w:rPr>
                  <w:tab/>
                </w:r>
                <w:r w:rsidR="002739B3">
                  <w:rPr>
                    <w:noProof/>
                    <w:webHidden/>
                  </w:rPr>
                  <w:fldChar w:fldCharType="begin"/>
                </w:r>
                <w:r w:rsidR="002739B3">
                  <w:rPr>
                    <w:noProof/>
                    <w:webHidden/>
                  </w:rPr>
                  <w:instrText xml:space="preserve"> PAGEREF _Toc194872974 \h </w:instrText>
                </w:r>
                <w:r w:rsidR="002739B3">
                  <w:rPr>
                    <w:noProof/>
                    <w:webHidden/>
                  </w:rPr>
                </w:r>
                <w:r w:rsidR="002739B3">
                  <w:rPr>
                    <w:noProof/>
                    <w:webHidden/>
                  </w:rPr>
                  <w:fldChar w:fldCharType="separate"/>
                </w:r>
                <w:r w:rsidR="00425FC2">
                  <w:rPr>
                    <w:noProof/>
                    <w:webHidden/>
                  </w:rPr>
                  <w:t>2</w:t>
                </w:r>
                <w:r w:rsidR="002739B3">
                  <w:rPr>
                    <w:noProof/>
                    <w:webHidden/>
                  </w:rPr>
                  <w:fldChar w:fldCharType="end"/>
                </w:r>
              </w:hyperlink>
            </w:p>
            <w:p w14:paraId="03D1C726" w14:textId="2539649C" w:rsidR="002739B3" w:rsidRDefault="00114D03">
              <w:pPr>
                <w:pStyle w:val="TDC2"/>
                <w:tabs>
                  <w:tab w:val="left" w:pos="660"/>
                  <w:tab w:val="right" w:leader="dot" w:pos="8630"/>
                </w:tabs>
                <w:rPr>
                  <w:noProof/>
                  <w:lang w:val="es-ES" w:eastAsia="es-ES"/>
                </w:rPr>
              </w:pPr>
              <w:hyperlink w:anchor="_Toc194872975" w:history="1">
                <w:r w:rsidR="002739B3" w:rsidRPr="007C601E">
                  <w:rPr>
                    <w:rStyle w:val="Hipervnculo"/>
                    <w:noProof/>
                    <w:lang w:val="es-ES"/>
                  </w:rPr>
                  <w:t>1.</w:t>
                </w:r>
                <w:r w:rsidR="002739B3">
                  <w:rPr>
                    <w:noProof/>
                    <w:lang w:val="es-ES" w:eastAsia="es-ES"/>
                  </w:rPr>
                  <w:tab/>
                </w:r>
                <w:r w:rsidR="002739B3" w:rsidRPr="007C601E">
                  <w:rPr>
                    <w:rStyle w:val="Hipervnculo"/>
                    <w:noProof/>
                    <w:lang w:val="es-ES"/>
                  </w:rPr>
                  <w:t>Análisis de Correlación</w:t>
                </w:r>
                <w:r w:rsidR="002739B3">
                  <w:rPr>
                    <w:noProof/>
                    <w:webHidden/>
                  </w:rPr>
                  <w:tab/>
                </w:r>
                <w:r w:rsidR="002739B3">
                  <w:rPr>
                    <w:noProof/>
                    <w:webHidden/>
                  </w:rPr>
                  <w:fldChar w:fldCharType="begin"/>
                </w:r>
                <w:r w:rsidR="002739B3">
                  <w:rPr>
                    <w:noProof/>
                    <w:webHidden/>
                  </w:rPr>
                  <w:instrText xml:space="preserve"> PAGEREF _Toc194872975 \h </w:instrText>
                </w:r>
                <w:r w:rsidR="002739B3">
                  <w:rPr>
                    <w:noProof/>
                    <w:webHidden/>
                  </w:rPr>
                </w:r>
                <w:r w:rsidR="002739B3">
                  <w:rPr>
                    <w:noProof/>
                    <w:webHidden/>
                  </w:rPr>
                  <w:fldChar w:fldCharType="separate"/>
                </w:r>
                <w:r w:rsidR="00425FC2">
                  <w:rPr>
                    <w:noProof/>
                    <w:webHidden/>
                  </w:rPr>
                  <w:t>3</w:t>
                </w:r>
                <w:r w:rsidR="002739B3">
                  <w:rPr>
                    <w:noProof/>
                    <w:webHidden/>
                  </w:rPr>
                  <w:fldChar w:fldCharType="end"/>
                </w:r>
              </w:hyperlink>
            </w:p>
            <w:p w14:paraId="21D1B05C" w14:textId="0A39A6C0" w:rsidR="002739B3" w:rsidRDefault="00114D03">
              <w:pPr>
                <w:pStyle w:val="TDC2"/>
                <w:tabs>
                  <w:tab w:val="left" w:pos="660"/>
                  <w:tab w:val="right" w:leader="dot" w:pos="8630"/>
                </w:tabs>
                <w:rPr>
                  <w:noProof/>
                  <w:lang w:val="es-ES" w:eastAsia="es-ES"/>
                </w:rPr>
              </w:pPr>
              <w:hyperlink w:anchor="_Toc194872976" w:history="1">
                <w:r w:rsidR="002739B3" w:rsidRPr="007C601E">
                  <w:rPr>
                    <w:rStyle w:val="Hipervnculo"/>
                    <w:noProof/>
                    <w:lang w:val="es-ES"/>
                  </w:rPr>
                  <w:t>2.</w:t>
                </w:r>
                <w:r w:rsidR="002739B3">
                  <w:rPr>
                    <w:noProof/>
                    <w:lang w:val="es-ES" w:eastAsia="es-ES"/>
                  </w:rPr>
                  <w:tab/>
                </w:r>
                <w:r w:rsidR="002739B3" w:rsidRPr="007C601E">
                  <w:rPr>
                    <w:rStyle w:val="Hipervnculo"/>
                    <w:noProof/>
                    <w:lang w:val="es-ES"/>
                  </w:rPr>
                  <w:t>Influencia del Género</w:t>
                </w:r>
                <w:r w:rsidR="002739B3">
                  <w:rPr>
                    <w:noProof/>
                    <w:webHidden/>
                  </w:rPr>
                  <w:tab/>
                </w:r>
                <w:r w:rsidR="002739B3">
                  <w:rPr>
                    <w:noProof/>
                    <w:webHidden/>
                  </w:rPr>
                  <w:fldChar w:fldCharType="begin"/>
                </w:r>
                <w:r w:rsidR="002739B3">
                  <w:rPr>
                    <w:noProof/>
                    <w:webHidden/>
                  </w:rPr>
                  <w:instrText xml:space="preserve"> PAGEREF _Toc194872976 \h </w:instrText>
                </w:r>
                <w:r w:rsidR="002739B3">
                  <w:rPr>
                    <w:noProof/>
                    <w:webHidden/>
                  </w:rPr>
                </w:r>
                <w:r w:rsidR="002739B3">
                  <w:rPr>
                    <w:noProof/>
                    <w:webHidden/>
                  </w:rPr>
                  <w:fldChar w:fldCharType="separate"/>
                </w:r>
                <w:r w:rsidR="00425FC2">
                  <w:rPr>
                    <w:noProof/>
                    <w:webHidden/>
                  </w:rPr>
                  <w:t>4</w:t>
                </w:r>
                <w:r w:rsidR="002739B3">
                  <w:rPr>
                    <w:noProof/>
                    <w:webHidden/>
                  </w:rPr>
                  <w:fldChar w:fldCharType="end"/>
                </w:r>
              </w:hyperlink>
            </w:p>
            <w:p w14:paraId="04676BB4" w14:textId="14B0EDEE" w:rsidR="002739B3" w:rsidRDefault="00114D03">
              <w:pPr>
                <w:pStyle w:val="TDC2"/>
                <w:tabs>
                  <w:tab w:val="left" w:pos="660"/>
                  <w:tab w:val="right" w:leader="dot" w:pos="8630"/>
                </w:tabs>
                <w:rPr>
                  <w:noProof/>
                  <w:lang w:val="es-ES" w:eastAsia="es-ES"/>
                </w:rPr>
              </w:pPr>
              <w:hyperlink w:anchor="_Toc194872977" w:history="1">
                <w:r w:rsidR="002739B3" w:rsidRPr="007C601E">
                  <w:rPr>
                    <w:rStyle w:val="Hipervnculo"/>
                    <w:noProof/>
                    <w:lang w:val="es-ES"/>
                  </w:rPr>
                  <w:t>3.</w:t>
                </w:r>
                <w:r w:rsidR="002739B3">
                  <w:rPr>
                    <w:noProof/>
                    <w:lang w:val="es-ES" w:eastAsia="es-ES"/>
                  </w:rPr>
                  <w:tab/>
                </w:r>
                <w:r w:rsidR="002739B3" w:rsidRPr="007C601E">
                  <w:rPr>
                    <w:rStyle w:val="Hipervnculo"/>
                    <w:noProof/>
                    <w:lang w:val="es-ES"/>
                  </w:rPr>
                  <w:t>Fecha de Lanzamiento</w:t>
                </w:r>
                <w:r w:rsidR="002739B3">
                  <w:rPr>
                    <w:noProof/>
                    <w:webHidden/>
                  </w:rPr>
                  <w:tab/>
                </w:r>
                <w:r w:rsidR="002739B3">
                  <w:rPr>
                    <w:noProof/>
                    <w:webHidden/>
                  </w:rPr>
                  <w:fldChar w:fldCharType="begin"/>
                </w:r>
                <w:r w:rsidR="002739B3">
                  <w:rPr>
                    <w:noProof/>
                    <w:webHidden/>
                  </w:rPr>
                  <w:instrText xml:space="preserve"> PAGEREF _Toc194872977 \h </w:instrText>
                </w:r>
                <w:r w:rsidR="002739B3">
                  <w:rPr>
                    <w:noProof/>
                    <w:webHidden/>
                  </w:rPr>
                </w:r>
                <w:r w:rsidR="002739B3">
                  <w:rPr>
                    <w:noProof/>
                    <w:webHidden/>
                  </w:rPr>
                  <w:fldChar w:fldCharType="separate"/>
                </w:r>
                <w:r w:rsidR="00425FC2">
                  <w:rPr>
                    <w:noProof/>
                    <w:webHidden/>
                  </w:rPr>
                  <w:t>5</w:t>
                </w:r>
                <w:r w:rsidR="002739B3">
                  <w:rPr>
                    <w:noProof/>
                    <w:webHidden/>
                  </w:rPr>
                  <w:fldChar w:fldCharType="end"/>
                </w:r>
              </w:hyperlink>
            </w:p>
            <w:p w14:paraId="0E9B874D" w14:textId="5DAF819D" w:rsidR="002739B3" w:rsidRDefault="00114D03">
              <w:pPr>
                <w:pStyle w:val="TDC2"/>
                <w:tabs>
                  <w:tab w:val="left" w:pos="660"/>
                  <w:tab w:val="right" w:leader="dot" w:pos="8630"/>
                </w:tabs>
                <w:rPr>
                  <w:noProof/>
                  <w:lang w:val="es-ES" w:eastAsia="es-ES"/>
                </w:rPr>
              </w:pPr>
              <w:hyperlink w:anchor="_Toc194872978" w:history="1">
                <w:r w:rsidR="002739B3" w:rsidRPr="007C601E">
                  <w:rPr>
                    <w:rStyle w:val="Hipervnculo"/>
                    <w:noProof/>
                    <w:lang w:val="es-ES"/>
                  </w:rPr>
                  <w:t>4.</w:t>
                </w:r>
                <w:r w:rsidR="002739B3">
                  <w:rPr>
                    <w:noProof/>
                    <w:lang w:val="es-ES" w:eastAsia="es-ES"/>
                  </w:rPr>
                  <w:tab/>
                </w:r>
                <w:r w:rsidR="002739B3" w:rsidRPr="007C601E">
                  <w:rPr>
                    <w:rStyle w:val="Hipervnculo"/>
                    <w:noProof/>
                    <w:lang w:val="es-ES"/>
                  </w:rPr>
                  <w:t>Duración de la Canción</w:t>
                </w:r>
                <w:r w:rsidR="002739B3">
                  <w:rPr>
                    <w:noProof/>
                    <w:webHidden/>
                  </w:rPr>
                  <w:tab/>
                </w:r>
                <w:r w:rsidR="002739B3">
                  <w:rPr>
                    <w:noProof/>
                    <w:webHidden/>
                  </w:rPr>
                  <w:fldChar w:fldCharType="begin"/>
                </w:r>
                <w:r w:rsidR="002739B3">
                  <w:rPr>
                    <w:noProof/>
                    <w:webHidden/>
                  </w:rPr>
                  <w:instrText xml:space="preserve"> PAGEREF _Toc194872978 \h </w:instrText>
                </w:r>
                <w:r w:rsidR="002739B3">
                  <w:rPr>
                    <w:noProof/>
                    <w:webHidden/>
                  </w:rPr>
                </w:r>
                <w:r w:rsidR="002739B3">
                  <w:rPr>
                    <w:noProof/>
                    <w:webHidden/>
                  </w:rPr>
                  <w:fldChar w:fldCharType="separate"/>
                </w:r>
                <w:r w:rsidR="00425FC2">
                  <w:rPr>
                    <w:noProof/>
                    <w:webHidden/>
                  </w:rPr>
                  <w:t>7</w:t>
                </w:r>
                <w:r w:rsidR="002739B3">
                  <w:rPr>
                    <w:noProof/>
                    <w:webHidden/>
                  </w:rPr>
                  <w:fldChar w:fldCharType="end"/>
                </w:r>
              </w:hyperlink>
            </w:p>
            <w:p w14:paraId="7FA23D35" w14:textId="3DF948AF" w:rsidR="002739B3" w:rsidRDefault="00114D03">
              <w:pPr>
                <w:pStyle w:val="TDC2"/>
                <w:tabs>
                  <w:tab w:val="left" w:pos="660"/>
                  <w:tab w:val="right" w:leader="dot" w:pos="8630"/>
                </w:tabs>
                <w:rPr>
                  <w:noProof/>
                  <w:lang w:val="es-ES" w:eastAsia="es-ES"/>
                </w:rPr>
              </w:pPr>
              <w:hyperlink w:anchor="_Toc194872979" w:history="1">
                <w:r w:rsidR="002739B3" w:rsidRPr="007C601E">
                  <w:rPr>
                    <w:rStyle w:val="Hipervnculo"/>
                    <w:noProof/>
                    <w:lang w:val="es-ES"/>
                  </w:rPr>
                  <w:t>5.</w:t>
                </w:r>
                <w:r w:rsidR="002739B3">
                  <w:rPr>
                    <w:noProof/>
                    <w:lang w:val="es-ES" w:eastAsia="es-ES"/>
                  </w:rPr>
                  <w:tab/>
                </w:r>
                <w:r w:rsidR="002739B3" w:rsidRPr="007C601E">
                  <w:rPr>
                    <w:rStyle w:val="Hipervnculo"/>
                    <w:noProof/>
                    <w:lang w:val="es-ES"/>
                  </w:rPr>
                  <w:t>Contenido Explícito</w:t>
                </w:r>
                <w:r w:rsidR="002739B3">
                  <w:rPr>
                    <w:noProof/>
                    <w:webHidden/>
                  </w:rPr>
                  <w:tab/>
                </w:r>
                <w:r w:rsidR="002739B3">
                  <w:rPr>
                    <w:noProof/>
                    <w:webHidden/>
                  </w:rPr>
                  <w:fldChar w:fldCharType="begin"/>
                </w:r>
                <w:r w:rsidR="002739B3">
                  <w:rPr>
                    <w:noProof/>
                    <w:webHidden/>
                  </w:rPr>
                  <w:instrText xml:space="preserve"> PAGEREF _Toc194872979 \h </w:instrText>
                </w:r>
                <w:r w:rsidR="002739B3">
                  <w:rPr>
                    <w:noProof/>
                    <w:webHidden/>
                  </w:rPr>
                </w:r>
                <w:r w:rsidR="002739B3">
                  <w:rPr>
                    <w:noProof/>
                    <w:webHidden/>
                  </w:rPr>
                  <w:fldChar w:fldCharType="separate"/>
                </w:r>
                <w:r w:rsidR="00425FC2">
                  <w:rPr>
                    <w:noProof/>
                    <w:webHidden/>
                  </w:rPr>
                  <w:t>8</w:t>
                </w:r>
                <w:r w:rsidR="002739B3">
                  <w:rPr>
                    <w:noProof/>
                    <w:webHidden/>
                  </w:rPr>
                  <w:fldChar w:fldCharType="end"/>
                </w:r>
              </w:hyperlink>
            </w:p>
            <w:p w14:paraId="0E1308DA" w14:textId="31219640" w:rsidR="002739B3" w:rsidRDefault="00114D03">
              <w:pPr>
                <w:pStyle w:val="TDC2"/>
                <w:tabs>
                  <w:tab w:val="left" w:pos="660"/>
                  <w:tab w:val="right" w:leader="dot" w:pos="8630"/>
                </w:tabs>
                <w:rPr>
                  <w:noProof/>
                  <w:lang w:val="es-ES" w:eastAsia="es-ES"/>
                </w:rPr>
              </w:pPr>
              <w:hyperlink w:anchor="_Toc194872980" w:history="1">
                <w:r w:rsidR="002739B3" w:rsidRPr="007C601E">
                  <w:rPr>
                    <w:rStyle w:val="Hipervnculo"/>
                    <w:noProof/>
                    <w:lang w:val="es-ES"/>
                  </w:rPr>
                  <w:t>6.</w:t>
                </w:r>
                <w:r w:rsidR="002739B3">
                  <w:rPr>
                    <w:noProof/>
                    <w:lang w:val="es-ES" w:eastAsia="es-ES"/>
                  </w:rPr>
                  <w:tab/>
                </w:r>
                <w:r w:rsidR="002739B3" w:rsidRPr="007C601E">
                  <w:rPr>
                    <w:rStyle w:val="Hipervnculo"/>
                    <w:noProof/>
                    <w:lang w:val="es-ES"/>
                  </w:rPr>
                  <w:t>Estrategia de Lanzamiento por Singles</w:t>
                </w:r>
                <w:r w:rsidR="002739B3">
                  <w:rPr>
                    <w:noProof/>
                    <w:webHidden/>
                  </w:rPr>
                  <w:tab/>
                </w:r>
                <w:r w:rsidR="002739B3">
                  <w:rPr>
                    <w:noProof/>
                    <w:webHidden/>
                  </w:rPr>
                  <w:fldChar w:fldCharType="begin"/>
                </w:r>
                <w:r w:rsidR="002739B3">
                  <w:rPr>
                    <w:noProof/>
                    <w:webHidden/>
                  </w:rPr>
                  <w:instrText xml:space="preserve"> PAGEREF _Toc194872980 \h </w:instrText>
                </w:r>
                <w:r w:rsidR="002739B3">
                  <w:rPr>
                    <w:noProof/>
                    <w:webHidden/>
                  </w:rPr>
                </w:r>
                <w:r w:rsidR="002739B3">
                  <w:rPr>
                    <w:noProof/>
                    <w:webHidden/>
                  </w:rPr>
                  <w:fldChar w:fldCharType="separate"/>
                </w:r>
                <w:r w:rsidR="00425FC2">
                  <w:rPr>
                    <w:noProof/>
                    <w:webHidden/>
                  </w:rPr>
                  <w:t>9</w:t>
                </w:r>
                <w:r w:rsidR="002739B3">
                  <w:rPr>
                    <w:noProof/>
                    <w:webHidden/>
                  </w:rPr>
                  <w:fldChar w:fldCharType="end"/>
                </w:r>
              </w:hyperlink>
            </w:p>
            <w:p w14:paraId="0B474A92" w14:textId="0BC488F3" w:rsidR="002739B3" w:rsidRDefault="00114D03">
              <w:pPr>
                <w:pStyle w:val="TDC2"/>
                <w:tabs>
                  <w:tab w:val="left" w:pos="660"/>
                  <w:tab w:val="right" w:leader="dot" w:pos="8630"/>
                </w:tabs>
                <w:rPr>
                  <w:noProof/>
                  <w:lang w:val="es-ES" w:eastAsia="es-ES"/>
                </w:rPr>
              </w:pPr>
              <w:hyperlink w:anchor="_Toc194872981" w:history="1">
                <w:r w:rsidR="002739B3" w:rsidRPr="007C601E">
                  <w:rPr>
                    <w:rStyle w:val="Hipervnculo"/>
                    <w:noProof/>
                    <w:lang w:val="es-ES"/>
                  </w:rPr>
                  <w:t>7.</w:t>
                </w:r>
                <w:r w:rsidR="002739B3">
                  <w:rPr>
                    <w:noProof/>
                    <w:lang w:val="es-ES" w:eastAsia="es-ES"/>
                  </w:rPr>
                  <w:tab/>
                </w:r>
                <w:r w:rsidR="002739B3" w:rsidRPr="007C601E">
                  <w:rPr>
                    <w:rStyle w:val="Hipervnculo"/>
                    <w:noProof/>
                    <w:lang w:val="es-ES"/>
                  </w:rPr>
                  <w:t>Colaboraciones con otros artistas</w:t>
                </w:r>
                <w:r w:rsidR="002739B3">
                  <w:rPr>
                    <w:noProof/>
                    <w:webHidden/>
                  </w:rPr>
                  <w:tab/>
                </w:r>
                <w:r w:rsidR="002739B3">
                  <w:rPr>
                    <w:noProof/>
                    <w:webHidden/>
                  </w:rPr>
                  <w:fldChar w:fldCharType="begin"/>
                </w:r>
                <w:r w:rsidR="002739B3">
                  <w:rPr>
                    <w:noProof/>
                    <w:webHidden/>
                  </w:rPr>
                  <w:instrText xml:space="preserve"> PAGEREF _Toc194872981 \h </w:instrText>
                </w:r>
                <w:r w:rsidR="002739B3">
                  <w:rPr>
                    <w:noProof/>
                    <w:webHidden/>
                  </w:rPr>
                </w:r>
                <w:r w:rsidR="002739B3">
                  <w:rPr>
                    <w:noProof/>
                    <w:webHidden/>
                  </w:rPr>
                  <w:fldChar w:fldCharType="separate"/>
                </w:r>
                <w:r w:rsidR="00425FC2">
                  <w:rPr>
                    <w:noProof/>
                    <w:webHidden/>
                  </w:rPr>
                  <w:t>10</w:t>
                </w:r>
                <w:r w:rsidR="002739B3">
                  <w:rPr>
                    <w:noProof/>
                    <w:webHidden/>
                  </w:rPr>
                  <w:fldChar w:fldCharType="end"/>
                </w:r>
              </w:hyperlink>
            </w:p>
            <w:p w14:paraId="49047F6E" w14:textId="16A0F0C9" w:rsidR="002739B3" w:rsidRDefault="00114D03">
              <w:pPr>
                <w:pStyle w:val="TDC2"/>
                <w:tabs>
                  <w:tab w:val="right" w:leader="dot" w:pos="8630"/>
                </w:tabs>
                <w:rPr>
                  <w:noProof/>
                  <w:lang w:val="es-ES" w:eastAsia="es-ES"/>
                </w:rPr>
              </w:pPr>
              <w:hyperlink w:anchor="_Toc194872982" w:history="1">
                <w:r w:rsidR="002739B3" w:rsidRPr="007C601E">
                  <w:rPr>
                    <w:rStyle w:val="Hipervnculo"/>
                    <w:noProof/>
                    <w:lang w:val="es-ES"/>
                  </w:rPr>
                  <w:t>Conclusiones</w:t>
                </w:r>
                <w:r w:rsidR="002739B3">
                  <w:rPr>
                    <w:noProof/>
                    <w:webHidden/>
                  </w:rPr>
                  <w:tab/>
                </w:r>
                <w:r w:rsidR="002739B3">
                  <w:rPr>
                    <w:noProof/>
                    <w:webHidden/>
                  </w:rPr>
                  <w:fldChar w:fldCharType="begin"/>
                </w:r>
                <w:r w:rsidR="002739B3">
                  <w:rPr>
                    <w:noProof/>
                    <w:webHidden/>
                  </w:rPr>
                  <w:instrText xml:space="preserve"> PAGEREF _Toc194872982 \h </w:instrText>
                </w:r>
                <w:r w:rsidR="002739B3">
                  <w:rPr>
                    <w:noProof/>
                    <w:webHidden/>
                  </w:rPr>
                </w:r>
                <w:r w:rsidR="002739B3">
                  <w:rPr>
                    <w:noProof/>
                    <w:webHidden/>
                  </w:rPr>
                  <w:fldChar w:fldCharType="separate"/>
                </w:r>
                <w:r w:rsidR="00425FC2">
                  <w:rPr>
                    <w:noProof/>
                    <w:webHidden/>
                  </w:rPr>
                  <w:t>10</w:t>
                </w:r>
                <w:r w:rsidR="002739B3">
                  <w:rPr>
                    <w:noProof/>
                    <w:webHidden/>
                  </w:rPr>
                  <w:fldChar w:fldCharType="end"/>
                </w:r>
              </w:hyperlink>
            </w:p>
            <w:p w14:paraId="5C87CAC5" w14:textId="4C99883C" w:rsidR="00576239" w:rsidRPr="00AB2531" w:rsidRDefault="00AB2531" w:rsidP="00576239">
              <w:r>
                <w:rPr>
                  <w:b/>
                  <w:bCs/>
                </w:rPr>
                <w:fldChar w:fldCharType="end"/>
              </w:r>
            </w:p>
          </w:sdtContent>
        </w:sdt>
      </w:sdtContent>
    </w:sdt>
    <w:p w14:paraId="3EA84CD3" w14:textId="4F270A28" w:rsidR="00A23870" w:rsidRPr="004F48B8" w:rsidRDefault="003164F0" w:rsidP="004F48B8">
      <w:pPr>
        <w:pStyle w:val="Ttulo2"/>
        <w:rPr>
          <w:lang w:val="es-ES"/>
        </w:rPr>
      </w:pPr>
      <w:bookmarkStart w:id="0" w:name="_Toc194872974"/>
      <w:r w:rsidRPr="004F48B8">
        <w:rPr>
          <w:lang w:val="es-ES"/>
        </w:rPr>
        <w:t>Introducción</w:t>
      </w:r>
      <w:bookmarkEnd w:id="0"/>
    </w:p>
    <w:p w14:paraId="5FE46C83" w14:textId="11D7CD6C" w:rsidR="004F48B8" w:rsidRDefault="003164F0">
      <w:pPr>
        <w:rPr>
          <w:lang w:val="es-ES"/>
        </w:rPr>
      </w:pPr>
      <w:r w:rsidRPr="004F48B8">
        <w:rPr>
          <w:lang w:val="es-ES"/>
        </w:rPr>
        <w:t>Este documento resume el análisis realizado para determinar si ciertas características de las canciones</w:t>
      </w:r>
      <w:r w:rsidR="00DE69E9">
        <w:rPr>
          <w:lang w:val="es-ES"/>
        </w:rPr>
        <w:t xml:space="preserve"> y sus lanzamientos</w:t>
      </w:r>
      <w:r w:rsidRPr="004F48B8">
        <w:rPr>
          <w:lang w:val="es-ES"/>
        </w:rPr>
        <w:t xml:space="preserve"> influyen en su éxito en la plataforma Spotify</w:t>
      </w:r>
      <w:r w:rsidR="00BD7CB8">
        <w:rPr>
          <w:lang w:val="es-ES"/>
        </w:rPr>
        <w:t>, bien sea por intervención directa de la plataforma o por preferencias intrínsecas de los usuarios</w:t>
      </w:r>
      <w:r w:rsidRPr="004F48B8">
        <w:rPr>
          <w:lang w:val="es-ES"/>
        </w:rPr>
        <w:t xml:space="preserve">. Se trabajó con un </w:t>
      </w:r>
      <w:hyperlink r:id="rId8" w:history="1">
        <w:r w:rsidRPr="00576239">
          <w:rPr>
            <w:rStyle w:val="Hipervnculo"/>
            <w:lang w:val="es-ES"/>
          </w:rPr>
          <w:t xml:space="preserve">dataset </w:t>
        </w:r>
        <w:r w:rsidR="00F350D5">
          <w:rPr>
            <w:rStyle w:val="Hipervnculo"/>
            <w:lang w:val="es-ES"/>
          </w:rPr>
          <w:t>descargado</w:t>
        </w:r>
        <w:r w:rsidR="004F48B8" w:rsidRPr="00576239">
          <w:rPr>
            <w:rStyle w:val="Hipervnculo"/>
            <w:lang w:val="es-ES"/>
          </w:rPr>
          <w:t xml:space="preserve"> de Kaggle</w:t>
        </w:r>
      </w:hyperlink>
      <w:r w:rsidR="004F48B8">
        <w:rPr>
          <w:lang w:val="es-ES"/>
        </w:rPr>
        <w:t xml:space="preserve"> </w:t>
      </w:r>
      <w:r w:rsidR="00DD2BB0">
        <w:rPr>
          <w:lang w:val="es-ES"/>
        </w:rPr>
        <w:t xml:space="preserve"> (</w:t>
      </w:r>
      <w:r w:rsidR="0079299F">
        <w:rPr>
          <w:lang w:val="es-ES"/>
        </w:rPr>
        <w:t xml:space="preserve">el cual extraído </w:t>
      </w:r>
      <w:r w:rsidR="00DD2BB0">
        <w:rPr>
          <w:lang w:val="es-ES"/>
        </w:rPr>
        <w:t xml:space="preserve">desde la API de Spotify) </w:t>
      </w:r>
      <w:r w:rsidRPr="004F48B8">
        <w:rPr>
          <w:lang w:val="es-ES"/>
        </w:rPr>
        <w:t xml:space="preserve">de </w:t>
      </w:r>
      <w:r w:rsidR="004F48B8" w:rsidRPr="004F48B8">
        <w:rPr>
          <w:b/>
          <w:bCs/>
          <w:lang w:val="es-ES"/>
        </w:rPr>
        <w:t xml:space="preserve">114000 </w:t>
      </w:r>
      <w:r w:rsidRPr="004F48B8">
        <w:rPr>
          <w:b/>
          <w:bCs/>
          <w:lang w:val="es-ES"/>
        </w:rPr>
        <w:t>canciones</w:t>
      </w:r>
      <w:r w:rsidR="004F48B8" w:rsidRPr="004F48B8">
        <w:rPr>
          <w:b/>
          <w:bCs/>
          <w:lang w:val="es-ES"/>
        </w:rPr>
        <w:t xml:space="preserve"> diferentes</w:t>
      </w:r>
      <w:r w:rsidRPr="004F48B8">
        <w:rPr>
          <w:lang w:val="es-ES"/>
        </w:rPr>
        <w:t xml:space="preserve"> </w:t>
      </w:r>
      <w:r w:rsidR="004F48B8">
        <w:rPr>
          <w:lang w:val="es-ES"/>
        </w:rPr>
        <w:t xml:space="preserve">y se combinó con otros datos extraídos directamente de la API de Spotify, como la fecha de lanzamiento y el número de seguidores de los artistas. </w:t>
      </w:r>
      <w:r w:rsidR="00F350D5">
        <w:rPr>
          <w:lang w:val="es-ES"/>
        </w:rPr>
        <w:t xml:space="preserve">En un principio se trató de combinar con otro dataset también descargado de </w:t>
      </w:r>
      <w:proofErr w:type="gramStart"/>
      <w:r w:rsidR="00F350D5">
        <w:rPr>
          <w:lang w:val="es-ES"/>
        </w:rPr>
        <w:t>Kaggle</w:t>
      </w:r>
      <w:proofErr w:type="gramEnd"/>
      <w:r w:rsidR="00F350D5">
        <w:rPr>
          <w:lang w:val="es-ES"/>
        </w:rPr>
        <w:t xml:space="preserve"> pero debido al gran desbalance por géneros y falta de datos se descartó finalmente su uso.</w:t>
      </w:r>
    </w:p>
    <w:p w14:paraId="599822E0" w14:textId="504FCBEA" w:rsidR="004F48B8" w:rsidRDefault="004F48B8">
      <w:pPr>
        <w:rPr>
          <w:lang w:val="es-ES"/>
        </w:rPr>
      </w:pPr>
      <w:r>
        <w:rPr>
          <w:lang w:val="es-ES"/>
        </w:rPr>
        <w:t>Se analizaron</w:t>
      </w:r>
      <w:r w:rsidR="003164F0" w:rsidRPr="004F48B8">
        <w:rPr>
          <w:lang w:val="es-ES"/>
        </w:rPr>
        <w:t xml:space="preserve"> variables como género, duración, fecha de lanzamiento, contenido explícito, colaboraciones y estrategias de promoción</w:t>
      </w:r>
      <w:r>
        <w:rPr>
          <w:lang w:val="es-ES"/>
        </w:rPr>
        <w:t>, con el fin de encontrar una influencia y/o preferencia de Spotify en canciones según sus características.</w:t>
      </w:r>
    </w:p>
    <w:p w14:paraId="1139CF3F" w14:textId="67F296A1" w:rsidR="004F48B8" w:rsidRDefault="004F48B8">
      <w:pPr>
        <w:rPr>
          <w:lang w:val="es-ES"/>
        </w:rPr>
      </w:pPr>
      <w:r>
        <w:rPr>
          <w:lang w:val="es-ES"/>
        </w:rPr>
        <w:t>También se analizaron ciertos aspectos de los lanzamientos de música en la plataforma con el fin de conocer las tendencias y sus razones, como las fechas típicas de lanzamiento y la duración de las canciones.</w:t>
      </w:r>
    </w:p>
    <w:p w14:paraId="5683B822" w14:textId="43456D74" w:rsidR="00576239" w:rsidRDefault="00576239">
      <w:pPr>
        <w:rPr>
          <w:lang w:val="es-ES"/>
        </w:rPr>
      </w:pPr>
      <w:r>
        <w:rPr>
          <w:lang w:val="es-ES"/>
        </w:rPr>
        <w:t>Las hipótesis iniciales planteadas fueron las siguientes:</w:t>
      </w:r>
    </w:p>
    <w:p w14:paraId="12187774" w14:textId="4F043020" w:rsidR="00F350D5" w:rsidRPr="00F350D5" w:rsidRDefault="00576239" w:rsidP="00F350D5">
      <w:pPr>
        <w:pStyle w:val="Prrafodelista"/>
        <w:numPr>
          <w:ilvl w:val="0"/>
          <w:numId w:val="11"/>
        </w:numPr>
        <w:rPr>
          <w:lang w:val="es-ES"/>
        </w:rPr>
      </w:pPr>
      <w:r w:rsidRPr="00576239">
        <w:rPr>
          <w:b/>
          <w:bCs/>
          <w:lang w:val="es-ES"/>
        </w:rPr>
        <w:t>Spotify favorece canciones por sus características</w:t>
      </w:r>
      <w:r w:rsidRPr="00576239">
        <w:rPr>
          <w:lang w:val="es-ES"/>
        </w:rPr>
        <w:t xml:space="preserve"> (energía, felicidad, danzabilidad</w:t>
      </w:r>
      <w:r w:rsidR="004A62DA">
        <w:rPr>
          <w:lang w:val="es-ES"/>
        </w:rPr>
        <w:t>…</w:t>
      </w:r>
      <w:r w:rsidRPr="00576239">
        <w:rPr>
          <w:lang w:val="es-ES"/>
        </w:rPr>
        <w:t>).</w:t>
      </w:r>
    </w:p>
    <w:p w14:paraId="5FA28F93" w14:textId="0A2595D2" w:rsidR="00576239" w:rsidRPr="00576239" w:rsidRDefault="00BD7CB8" w:rsidP="00576239">
      <w:pPr>
        <w:pStyle w:val="Prrafodelista"/>
        <w:numPr>
          <w:ilvl w:val="0"/>
          <w:numId w:val="11"/>
        </w:numPr>
        <w:rPr>
          <w:lang w:val="es-ES"/>
        </w:rPr>
      </w:pPr>
      <w:r>
        <w:rPr>
          <w:b/>
          <w:bCs/>
          <w:lang w:val="es-ES"/>
        </w:rPr>
        <w:t xml:space="preserve">Spotify favorece ciertos </w:t>
      </w:r>
      <w:r w:rsidR="00576239" w:rsidRPr="00576239">
        <w:rPr>
          <w:b/>
          <w:bCs/>
          <w:lang w:val="es-ES"/>
        </w:rPr>
        <w:t>género</w:t>
      </w:r>
      <w:r>
        <w:rPr>
          <w:b/>
          <w:bCs/>
          <w:lang w:val="es-ES"/>
        </w:rPr>
        <w:t>s frente a otros</w:t>
      </w:r>
    </w:p>
    <w:p w14:paraId="7A6AE060" w14:textId="77777777" w:rsidR="00576239" w:rsidRPr="00576239" w:rsidRDefault="00576239" w:rsidP="00576239">
      <w:pPr>
        <w:pStyle w:val="Prrafodelista"/>
        <w:numPr>
          <w:ilvl w:val="0"/>
          <w:numId w:val="11"/>
        </w:numPr>
        <w:rPr>
          <w:lang w:val="es-ES"/>
        </w:rPr>
      </w:pPr>
      <w:r w:rsidRPr="00576239">
        <w:rPr>
          <w:b/>
          <w:bCs/>
          <w:lang w:val="es-ES"/>
        </w:rPr>
        <w:t>El día y mes de lanzamiento influyen en el éxito de una canción</w:t>
      </w:r>
    </w:p>
    <w:p w14:paraId="712ECB3E" w14:textId="77777777" w:rsidR="00576239" w:rsidRPr="00576239" w:rsidRDefault="00576239" w:rsidP="00576239">
      <w:pPr>
        <w:pStyle w:val="Prrafodelista"/>
        <w:numPr>
          <w:ilvl w:val="0"/>
          <w:numId w:val="11"/>
        </w:numPr>
        <w:rPr>
          <w:lang w:val="es-ES"/>
        </w:rPr>
      </w:pPr>
      <w:r w:rsidRPr="00576239">
        <w:rPr>
          <w:b/>
          <w:bCs/>
          <w:lang w:val="es-ES"/>
        </w:rPr>
        <w:t>Las canciones más cortas suelen ser más populares</w:t>
      </w:r>
    </w:p>
    <w:p w14:paraId="2B37F9D8" w14:textId="77777777" w:rsidR="00576239" w:rsidRPr="00576239" w:rsidRDefault="00576239" w:rsidP="00576239">
      <w:pPr>
        <w:pStyle w:val="Prrafodelista"/>
        <w:numPr>
          <w:ilvl w:val="0"/>
          <w:numId w:val="11"/>
        </w:numPr>
        <w:rPr>
          <w:lang w:val="es-ES"/>
        </w:rPr>
      </w:pPr>
      <w:r w:rsidRPr="00576239">
        <w:rPr>
          <w:b/>
          <w:bCs/>
          <w:lang w:val="es-ES"/>
        </w:rPr>
        <w:t>Las letras explícitas repercuten en el éxito de una canción</w:t>
      </w:r>
    </w:p>
    <w:p w14:paraId="6ED61749" w14:textId="3DCD7FA8" w:rsidR="00576239" w:rsidRPr="00F350D5" w:rsidRDefault="00576239" w:rsidP="00576239">
      <w:pPr>
        <w:pStyle w:val="Prrafodelista"/>
        <w:numPr>
          <w:ilvl w:val="0"/>
          <w:numId w:val="11"/>
        </w:numPr>
        <w:rPr>
          <w:lang w:val="es-ES"/>
        </w:rPr>
      </w:pPr>
      <w:r w:rsidRPr="00576239">
        <w:rPr>
          <w:b/>
          <w:bCs/>
          <w:lang w:val="es-ES"/>
        </w:rPr>
        <w:t>Lanzar un álbum con estrategia de singles es efectivo</w:t>
      </w:r>
    </w:p>
    <w:p w14:paraId="0FA7224E" w14:textId="015E6844" w:rsidR="00F350D5" w:rsidRPr="003164F0" w:rsidRDefault="00F350D5" w:rsidP="00576239">
      <w:pPr>
        <w:pStyle w:val="Prrafodelista"/>
        <w:numPr>
          <w:ilvl w:val="0"/>
          <w:numId w:val="11"/>
        </w:numPr>
        <w:rPr>
          <w:lang w:val="es-ES"/>
        </w:rPr>
      </w:pPr>
      <w:r>
        <w:rPr>
          <w:b/>
          <w:bCs/>
          <w:lang w:val="es-ES"/>
        </w:rPr>
        <w:t>Las colaboraciones ayudan a impulsar un lanzamiento</w:t>
      </w:r>
    </w:p>
    <w:p w14:paraId="28E62E22" w14:textId="77777777" w:rsidR="004F48B8" w:rsidRDefault="004F48B8">
      <w:pPr>
        <w:rPr>
          <w:lang w:val="es-ES"/>
        </w:rPr>
      </w:pPr>
      <w:r>
        <w:rPr>
          <w:lang w:val="es-ES"/>
        </w:rPr>
        <w:br w:type="page"/>
      </w:r>
    </w:p>
    <w:p w14:paraId="37238CC6" w14:textId="7ED286B3" w:rsidR="00EE42B6" w:rsidRPr="00EE42B6" w:rsidRDefault="003164F0" w:rsidP="00EE42B6">
      <w:pPr>
        <w:pStyle w:val="Ttulo2"/>
        <w:numPr>
          <w:ilvl w:val="0"/>
          <w:numId w:val="12"/>
        </w:numPr>
        <w:rPr>
          <w:lang w:val="es-ES"/>
        </w:rPr>
      </w:pPr>
      <w:bookmarkStart w:id="1" w:name="_Toc194872975"/>
      <w:r w:rsidRPr="004F48B8">
        <w:rPr>
          <w:lang w:val="es-ES"/>
        </w:rPr>
        <w:lastRenderedPageBreak/>
        <w:t>Análisis de Correlación</w:t>
      </w:r>
      <w:bookmarkEnd w:id="1"/>
    </w:p>
    <w:p w14:paraId="6D4D3779" w14:textId="575853FD" w:rsidR="006551B4" w:rsidRPr="006551B4" w:rsidRDefault="008B5F7B" w:rsidP="006551B4">
      <w:pPr>
        <w:rPr>
          <w:lang w:val="es-ES"/>
        </w:rPr>
      </w:pPr>
      <w:r>
        <w:rPr>
          <w:noProof/>
          <w:lang w:val="es-ES"/>
        </w:rPr>
        <mc:AlternateContent>
          <mc:Choice Requires="wpg">
            <w:drawing>
              <wp:anchor distT="0" distB="0" distL="114300" distR="114300" simplePos="0" relativeHeight="251655680" behindDoc="1" locked="0" layoutInCell="1" allowOverlap="1" wp14:anchorId="52D8E42E" wp14:editId="6FB7C34C">
                <wp:simplePos x="0" y="0"/>
                <wp:positionH relativeFrom="margin">
                  <wp:align>center</wp:align>
                </wp:positionH>
                <wp:positionV relativeFrom="paragraph">
                  <wp:posOffset>1453349</wp:posOffset>
                </wp:positionV>
                <wp:extent cx="7073265" cy="3836035"/>
                <wp:effectExtent l="0" t="0" r="0" b="0"/>
                <wp:wrapTight wrapText="bothSides">
                  <wp:wrapPolygon edited="0">
                    <wp:start x="0" y="0"/>
                    <wp:lineTo x="0" y="20166"/>
                    <wp:lineTo x="756" y="20595"/>
                    <wp:lineTo x="756" y="21453"/>
                    <wp:lineTo x="20768" y="21453"/>
                    <wp:lineTo x="20768" y="20595"/>
                    <wp:lineTo x="21524" y="20166"/>
                    <wp:lineTo x="21524" y="0"/>
                    <wp:lineTo x="0" y="0"/>
                  </wp:wrapPolygon>
                </wp:wrapTight>
                <wp:docPr id="36" name="Grupo 36"/>
                <wp:cNvGraphicFramePr/>
                <a:graphic xmlns:a="http://schemas.openxmlformats.org/drawingml/2006/main">
                  <a:graphicData uri="http://schemas.microsoft.com/office/word/2010/wordprocessingGroup">
                    <wpg:wgp>
                      <wpg:cNvGrpSpPr/>
                      <wpg:grpSpPr>
                        <a:xfrm>
                          <a:off x="0" y="0"/>
                          <a:ext cx="7073265" cy="3836035"/>
                          <a:chOff x="-173286" y="-87657"/>
                          <a:chExt cx="7073762" cy="3839100"/>
                        </a:xfrm>
                      </wpg:grpSpPr>
                      <pic:pic xmlns:pic="http://schemas.openxmlformats.org/drawingml/2006/picture">
                        <pic:nvPicPr>
                          <pic:cNvPr id="2" name="Picture 2"/>
                          <pic:cNvPicPr>
                            <a:picLocks noChangeAspect="1"/>
                          </pic:cNvPicPr>
                        </pic:nvPicPr>
                        <pic:blipFill>
                          <a:blip r:embed="rId9"/>
                          <a:stretch>
                            <a:fillRect/>
                          </a:stretch>
                        </pic:blipFill>
                        <pic:spPr>
                          <a:xfrm>
                            <a:off x="-173286" y="-87657"/>
                            <a:ext cx="7073762" cy="3578280"/>
                          </a:xfrm>
                          <a:prstGeom prst="rect">
                            <a:avLst/>
                          </a:prstGeom>
                        </pic:spPr>
                      </pic:pic>
                      <wps:wsp>
                        <wps:cNvPr id="1" name="Cuadro de texto 1"/>
                        <wps:cNvSpPr txBox="1"/>
                        <wps:spPr>
                          <a:xfrm>
                            <a:off x="119270" y="3490458"/>
                            <a:ext cx="6489700" cy="260985"/>
                          </a:xfrm>
                          <a:prstGeom prst="rect">
                            <a:avLst/>
                          </a:prstGeom>
                          <a:solidFill>
                            <a:prstClr val="white"/>
                          </a:solidFill>
                          <a:ln>
                            <a:noFill/>
                          </a:ln>
                        </wps:spPr>
                        <wps:txbx>
                          <w:txbxContent>
                            <w:p w14:paraId="73567DF9" w14:textId="29EE0B51" w:rsidR="00AB2531" w:rsidRPr="00AB2531" w:rsidRDefault="00AB2531" w:rsidP="00AB2531">
                              <w:pPr>
                                <w:pStyle w:val="Descripcin"/>
                                <w:jc w:val="center"/>
                                <w:rPr>
                                  <w:noProof/>
                                  <w:lang w:val="es-ES"/>
                                </w:rPr>
                              </w:pPr>
                              <w:bookmarkStart w:id="2" w:name="_Toc194750873"/>
                              <w:r w:rsidRPr="00AB2531">
                                <w:rPr>
                                  <w:lang w:val="es-ES"/>
                                </w:rPr>
                                <w:t xml:space="preserve">Figura </w:t>
                              </w:r>
                              <w:r>
                                <w:fldChar w:fldCharType="begin"/>
                              </w:r>
                              <w:r w:rsidRPr="00AB2531">
                                <w:rPr>
                                  <w:lang w:val="es-ES"/>
                                </w:rPr>
                                <w:instrText xml:space="preserve"> SEQ Figura \* ARABIC </w:instrText>
                              </w:r>
                              <w:r>
                                <w:fldChar w:fldCharType="separate"/>
                              </w:r>
                              <w:r w:rsidR="00425FC2">
                                <w:rPr>
                                  <w:noProof/>
                                  <w:lang w:val="es-ES"/>
                                </w:rPr>
                                <w:t>1</w:t>
                              </w:r>
                              <w:r>
                                <w:fldChar w:fldCharType="end"/>
                              </w:r>
                              <w:r w:rsidRPr="00AB2531">
                                <w:rPr>
                                  <w:lang w:val="es-ES"/>
                                </w:rPr>
                                <w:t xml:space="preserve">. </w:t>
                              </w:r>
                              <w:r w:rsidR="0041023C">
                                <w:rPr>
                                  <w:lang w:val="es-ES"/>
                                </w:rPr>
                                <w:t>Matriz</w:t>
                              </w:r>
                              <w:r w:rsidRPr="00AB2531">
                                <w:rPr>
                                  <w:lang w:val="es-ES"/>
                                </w:rPr>
                                <w:t xml:space="preserve"> de correlación entre variables cont</w:t>
                              </w:r>
                              <w:r w:rsidR="00EE42B6">
                                <w:rPr>
                                  <w:lang w:val="es-ES"/>
                                </w:rPr>
                                <w:t>i</w:t>
                              </w:r>
                              <w:r w:rsidRPr="00AB2531">
                                <w:rPr>
                                  <w:lang w:val="es-ES"/>
                                </w:rPr>
                                <w:t>nuas</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2D8E42E" id="Grupo 36" o:spid="_x0000_s1027" style="position:absolute;margin-left:0;margin-top:114.45pt;width:556.95pt;height:302.05pt;z-index:-251660800;mso-position-horizontal:center;mso-position-horizontal-relative:margin;mso-width-relative:margin;mso-height-relative:margin" coordorigin="-1732,-876" coordsize="70737,38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left:-1732;top:-876;width:70736;height:35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">
                  <v:imagedata r:id="rId10" o:title=""/>
                </v:shape>
                <v:shape id="Cuadro de texto 1" o:spid="_x0000_s1029" type="#_x0000_t202" style="position:absolute;left:1192;top:34904;width:64897;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73567DF9" w14:textId="29EE0B51" w:rsidR="00AB2531" w:rsidRPr="00AB2531" w:rsidRDefault="00AB2531" w:rsidP="00AB2531">
                        <w:pPr>
                          <w:pStyle w:val="Descripcin"/>
                          <w:jc w:val="center"/>
                          <w:rPr>
                            <w:noProof/>
                            <w:lang w:val="es-ES"/>
                          </w:rPr>
                        </w:pPr>
                        <w:bookmarkStart w:id="3" w:name="_Toc194750873"/>
                        <w:r w:rsidRPr="00AB2531">
                          <w:rPr>
                            <w:lang w:val="es-ES"/>
                          </w:rPr>
                          <w:t xml:space="preserve">Figura </w:t>
                        </w:r>
                        <w:r>
                          <w:fldChar w:fldCharType="begin"/>
                        </w:r>
                        <w:r w:rsidRPr="00AB2531">
                          <w:rPr>
                            <w:lang w:val="es-ES"/>
                          </w:rPr>
                          <w:instrText xml:space="preserve"> SEQ Figura \* ARABIC </w:instrText>
                        </w:r>
                        <w:r>
                          <w:fldChar w:fldCharType="separate"/>
                        </w:r>
                        <w:r w:rsidR="00425FC2">
                          <w:rPr>
                            <w:noProof/>
                            <w:lang w:val="es-ES"/>
                          </w:rPr>
                          <w:t>1</w:t>
                        </w:r>
                        <w:r>
                          <w:fldChar w:fldCharType="end"/>
                        </w:r>
                        <w:r w:rsidRPr="00AB2531">
                          <w:rPr>
                            <w:lang w:val="es-ES"/>
                          </w:rPr>
                          <w:t xml:space="preserve">. </w:t>
                        </w:r>
                        <w:r w:rsidR="0041023C">
                          <w:rPr>
                            <w:lang w:val="es-ES"/>
                          </w:rPr>
                          <w:t>Matriz</w:t>
                        </w:r>
                        <w:r w:rsidRPr="00AB2531">
                          <w:rPr>
                            <w:lang w:val="es-ES"/>
                          </w:rPr>
                          <w:t xml:space="preserve"> de correlación entre variables cont</w:t>
                        </w:r>
                        <w:r w:rsidR="00EE42B6">
                          <w:rPr>
                            <w:lang w:val="es-ES"/>
                          </w:rPr>
                          <w:t>i</w:t>
                        </w:r>
                        <w:r w:rsidRPr="00AB2531">
                          <w:rPr>
                            <w:lang w:val="es-ES"/>
                          </w:rPr>
                          <w:t>nuas</w:t>
                        </w:r>
                        <w:bookmarkEnd w:id="3"/>
                      </w:p>
                    </w:txbxContent>
                  </v:textbox>
                </v:shape>
                <w10:wrap type="tight" anchorx="margin"/>
              </v:group>
            </w:pict>
          </mc:Fallback>
        </mc:AlternateContent>
      </w:r>
      <w:r w:rsidR="006551B4" w:rsidRPr="006551B4">
        <w:rPr>
          <w:lang w:val="es-ES"/>
        </w:rPr>
        <w:t>En la matriz de correlación</w:t>
      </w:r>
      <w:r w:rsidR="00EE42B6">
        <w:rPr>
          <w:lang w:val="es-ES"/>
        </w:rPr>
        <w:t xml:space="preserve"> (</w:t>
      </w:r>
      <w:r>
        <w:rPr>
          <w:lang w:val="es-ES"/>
        </w:rPr>
        <w:t xml:space="preserve">ver </w:t>
      </w:r>
      <w:r w:rsidR="00EE42B6">
        <w:rPr>
          <w:lang w:val="es-ES"/>
        </w:rPr>
        <w:t>Figura 1)</w:t>
      </w:r>
      <w:r w:rsidR="006551B4" w:rsidRPr="006551B4">
        <w:rPr>
          <w:lang w:val="es-ES"/>
        </w:rPr>
        <w:t xml:space="preserve"> se puede ver como en principio no existe correlación fuerte entre ninguna variable con el label 'popularity', lo cual nos</w:t>
      </w:r>
      <w:r w:rsidR="006551B4">
        <w:rPr>
          <w:lang w:val="es-ES"/>
        </w:rPr>
        <w:t xml:space="preserve"> podría</w:t>
      </w:r>
      <w:r w:rsidR="006551B4" w:rsidRPr="006551B4">
        <w:rPr>
          <w:lang w:val="es-ES"/>
        </w:rPr>
        <w:t xml:space="preserve"> indica</w:t>
      </w:r>
      <w:r w:rsidR="00806235">
        <w:rPr>
          <w:lang w:val="es-ES"/>
        </w:rPr>
        <w:t>r</w:t>
      </w:r>
      <w:r w:rsidR="006551B4" w:rsidRPr="006551B4">
        <w:rPr>
          <w:lang w:val="es-ES"/>
        </w:rPr>
        <w:t xml:space="preserve"> que, en primer lugar, Spotify no favorece canciones en función de sus características abstractas, como energía, valence (felicidad), danzabilidad, etc</w:t>
      </w:r>
      <w:r w:rsidR="006551B4">
        <w:rPr>
          <w:lang w:val="es-ES"/>
        </w:rPr>
        <w:t xml:space="preserve">. (aunque es una hipótesis prematura). </w:t>
      </w:r>
      <w:r w:rsidR="006551B4" w:rsidRPr="006551B4">
        <w:rPr>
          <w:lang w:val="es-ES"/>
        </w:rPr>
        <w:t xml:space="preserve">También puede interpretarse que es el público el que no tiene ninguna preferencia concreta por el estilo de las canciones, aunque esto es poco </w:t>
      </w:r>
      <w:r w:rsidR="006551B4">
        <w:rPr>
          <w:lang w:val="es-ES"/>
        </w:rPr>
        <w:t>plausible</w:t>
      </w:r>
      <w:r w:rsidR="006551B4" w:rsidRPr="006551B4">
        <w:rPr>
          <w:lang w:val="es-ES"/>
        </w:rPr>
        <w:t>. Por último, no se debe descartar que el dataset no contenga datos bien espaciados y repartidos.</w:t>
      </w:r>
    </w:p>
    <w:p w14:paraId="7C84CC7C" w14:textId="1C25FD8E" w:rsidR="00EE42B6" w:rsidRDefault="00EE42B6" w:rsidP="00EE42B6">
      <w:pPr>
        <w:rPr>
          <w:lang w:val="es-ES"/>
        </w:rPr>
      </w:pPr>
      <w:r>
        <w:rPr>
          <w:lang w:val="es-ES"/>
        </w:rPr>
        <w:t>En la siguiente figura se observa cómo e</w:t>
      </w:r>
      <w:r w:rsidRPr="004F48B8">
        <w:rPr>
          <w:lang w:val="es-ES"/>
        </w:rPr>
        <w:t>l género de las canciones muestra correlaciones más altas con otras variables, especialmente con la cantidad de seguidores y el número de artistas involucrados. Esto sugiere que el género influye en la popularidad, aunque no es el único factor determinante.</w:t>
      </w:r>
    </w:p>
    <w:p w14:paraId="1D37AB86" w14:textId="787CDF1D" w:rsidR="003164F0" w:rsidRDefault="009115DD">
      <w:pPr>
        <w:rPr>
          <w:lang w:val="es-ES"/>
        </w:rPr>
      </w:pPr>
      <w:r>
        <w:rPr>
          <w:noProof/>
          <w:lang w:val="es-ES"/>
        </w:rPr>
        <mc:AlternateContent>
          <mc:Choice Requires="wpg">
            <w:drawing>
              <wp:anchor distT="0" distB="0" distL="114300" distR="114300" simplePos="0" relativeHeight="251657728" behindDoc="0" locked="0" layoutInCell="1" allowOverlap="1" wp14:anchorId="44703788" wp14:editId="77CC28D3">
                <wp:simplePos x="0" y="0"/>
                <wp:positionH relativeFrom="margin">
                  <wp:align>center</wp:align>
                </wp:positionH>
                <wp:positionV relativeFrom="paragraph">
                  <wp:posOffset>49889</wp:posOffset>
                </wp:positionV>
                <wp:extent cx="5830046" cy="1833183"/>
                <wp:effectExtent l="0" t="0" r="0" b="15240"/>
                <wp:wrapNone/>
                <wp:docPr id="35" name="Grupo 35"/>
                <wp:cNvGraphicFramePr/>
                <a:graphic xmlns:a="http://schemas.openxmlformats.org/drawingml/2006/main">
                  <a:graphicData uri="http://schemas.microsoft.com/office/word/2010/wordprocessingGroup">
                    <wpg:wgp>
                      <wpg:cNvGrpSpPr/>
                      <wpg:grpSpPr>
                        <a:xfrm>
                          <a:off x="0" y="0"/>
                          <a:ext cx="5830046" cy="1833183"/>
                          <a:chOff x="-172373" y="-46047"/>
                          <a:chExt cx="5830566" cy="1833572"/>
                        </a:xfrm>
                      </wpg:grpSpPr>
                      <pic:pic xmlns:pic="http://schemas.openxmlformats.org/drawingml/2006/picture">
                        <pic:nvPicPr>
                          <pic:cNvPr id="3" name="Picture 3"/>
                          <pic:cNvPicPr>
                            <a:picLocks noChangeAspect="1"/>
                          </pic:cNvPicPr>
                        </pic:nvPicPr>
                        <pic:blipFill>
                          <a:blip r:embed="rId11"/>
                          <a:stretch>
                            <a:fillRect/>
                          </a:stretch>
                        </pic:blipFill>
                        <pic:spPr>
                          <a:xfrm>
                            <a:off x="-172373" y="-46047"/>
                            <a:ext cx="5830566" cy="1557547"/>
                          </a:xfrm>
                          <a:prstGeom prst="rect">
                            <a:avLst/>
                          </a:prstGeom>
                        </pic:spPr>
                      </pic:pic>
                      <wps:wsp>
                        <wps:cNvPr id="32" name="Cuadro de texto 32"/>
                        <wps:cNvSpPr txBox="1"/>
                        <wps:spPr>
                          <a:xfrm>
                            <a:off x="0" y="1526540"/>
                            <a:ext cx="5486400" cy="260985"/>
                          </a:xfrm>
                          <a:prstGeom prst="rect">
                            <a:avLst/>
                          </a:prstGeom>
                          <a:noFill/>
                          <a:ln>
                            <a:noFill/>
                          </a:ln>
                        </wps:spPr>
                        <wps:txbx>
                          <w:txbxContent>
                            <w:p w14:paraId="6159D26F" w14:textId="0D19F7D4" w:rsidR="00EE42B6" w:rsidRPr="0041023C" w:rsidRDefault="00EE42B6" w:rsidP="00EE42B6">
                              <w:pPr>
                                <w:pStyle w:val="Descripcin"/>
                                <w:jc w:val="center"/>
                                <w:rPr>
                                  <w:noProof/>
                                  <w:lang w:val="es-ES"/>
                                </w:rPr>
                              </w:pPr>
                              <w:bookmarkStart w:id="4" w:name="_Toc194750874"/>
                              <w:r w:rsidRPr="0041023C">
                                <w:rPr>
                                  <w:lang w:val="es-ES"/>
                                </w:rPr>
                                <w:t xml:space="preserve">Figura </w:t>
                              </w:r>
                              <w:r>
                                <w:fldChar w:fldCharType="begin"/>
                              </w:r>
                              <w:r w:rsidRPr="0041023C">
                                <w:rPr>
                                  <w:lang w:val="es-ES"/>
                                </w:rPr>
                                <w:instrText xml:space="preserve"> SEQ Figura \* ARABIC </w:instrText>
                              </w:r>
                              <w:r>
                                <w:fldChar w:fldCharType="separate"/>
                              </w:r>
                              <w:r w:rsidR="00425FC2">
                                <w:rPr>
                                  <w:noProof/>
                                  <w:lang w:val="es-ES"/>
                                </w:rPr>
                                <w:t>2</w:t>
                              </w:r>
                              <w:r>
                                <w:fldChar w:fldCharType="end"/>
                              </w:r>
                              <w:r w:rsidRPr="0041023C">
                                <w:rPr>
                                  <w:lang w:val="es-ES"/>
                                </w:rPr>
                                <w:t>. Matriz de correlación de 'track_genre' (categórica)</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4703788" id="Grupo 35" o:spid="_x0000_s1030" style="position:absolute;margin-left:0;margin-top:3.95pt;width:459.05pt;height:144.35pt;z-index:251657728;mso-position-horizontal:center;mso-position-horizontal-relative:margin;mso-width-relative:margin;mso-height-relative:margin" coordorigin="-1723,-460" coordsize="58305,18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">
                <v:shape id="Picture 3" o:spid="_x0000_s1031" type="#_x0000_t75" style="position:absolute;left:-1723;top:-460;width:58304;height:15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">
                  <v:imagedata r:id="rId12" o:title=""/>
                </v:shape>
                <v:shape id="Cuadro de texto 32" o:spid="_x0000_s1032" type="#_x0000_t202" style="position:absolute;top:15265;width:54864;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" filled="f" stroked="f">
                  <v:textbox style="mso-fit-shape-to-text:t" inset="0,0,0,0">
                    <w:txbxContent>
                      <w:p w14:paraId="6159D26F" w14:textId="0D19F7D4" w:rsidR="00EE42B6" w:rsidRPr="0041023C" w:rsidRDefault="00EE42B6" w:rsidP="00EE42B6">
                        <w:pPr>
                          <w:pStyle w:val="Descripcin"/>
                          <w:jc w:val="center"/>
                          <w:rPr>
                            <w:noProof/>
                            <w:lang w:val="es-ES"/>
                          </w:rPr>
                        </w:pPr>
                        <w:bookmarkStart w:id="5" w:name="_Toc194750874"/>
                        <w:r w:rsidRPr="0041023C">
                          <w:rPr>
                            <w:lang w:val="es-ES"/>
                          </w:rPr>
                          <w:t xml:space="preserve">Figura </w:t>
                        </w:r>
                        <w:r>
                          <w:fldChar w:fldCharType="begin"/>
                        </w:r>
                        <w:r w:rsidRPr="0041023C">
                          <w:rPr>
                            <w:lang w:val="es-ES"/>
                          </w:rPr>
                          <w:instrText xml:space="preserve"> SEQ Figura \* ARABIC </w:instrText>
                        </w:r>
                        <w:r>
                          <w:fldChar w:fldCharType="separate"/>
                        </w:r>
                        <w:r w:rsidR="00425FC2">
                          <w:rPr>
                            <w:noProof/>
                            <w:lang w:val="es-ES"/>
                          </w:rPr>
                          <w:t>2</w:t>
                        </w:r>
                        <w:r>
                          <w:fldChar w:fldCharType="end"/>
                        </w:r>
                        <w:r w:rsidRPr="0041023C">
                          <w:rPr>
                            <w:lang w:val="es-ES"/>
                          </w:rPr>
                          <w:t>. Matriz de correlación de 'track_genre' (categórica)</w:t>
                        </w:r>
                        <w:bookmarkEnd w:id="5"/>
                      </w:p>
                    </w:txbxContent>
                  </v:textbox>
                </v:shape>
                <w10:wrap anchorx="margin"/>
              </v:group>
            </w:pict>
          </mc:Fallback>
        </mc:AlternateContent>
      </w:r>
    </w:p>
    <w:p w14:paraId="6F6A802F" w14:textId="762EAE0C" w:rsidR="003164F0" w:rsidRDefault="003164F0" w:rsidP="006551B4">
      <w:pPr>
        <w:rPr>
          <w:lang w:val="es-ES"/>
        </w:rPr>
      </w:pPr>
      <w:r>
        <w:rPr>
          <w:lang w:val="es-ES"/>
        </w:rPr>
        <w:br w:type="page"/>
      </w:r>
    </w:p>
    <w:p w14:paraId="2B3E38FE" w14:textId="495A87AA" w:rsidR="00A23870" w:rsidRDefault="003164F0" w:rsidP="003164F0">
      <w:pPr>
        <w:pStyle w:val="Ttulo2"/>
        <w:numPr>
          <w:ilvl w:val="0"/>
          <w:numId w:val="12"/>
        </w:numPr>
        <w:rPr>
          <w:lang w:val="es-ES"/>
        </w:rPr>
      </w:pPr>
      <w:bookmarkStart w:id="6" w:name="_Toc194872976"/>
      <w:r w:rsidRPr="004F48B8">
        <w:rPr>
          <w:lang w:val="es-ES"/>
        </w:rPr>
        <w:lastRenderedPageBreak/>
        <w:t>Influencia del Género</w:t>
      </w:r>
      <w:bookmarkEnd w:id="6"/>
    </w:p>
    <w:p w14:paraId="7FEE5B47" w14:textId="4AFDF2C6" w:rsidR="00EE42B6" w:rsidRDefault="008B5F7B" w:rsidP="00EE42B6">
      <w:pPr>
        <w:rPr>
          <w:lang w:val="es-ES"/>
        </w:rPr>
      </w:pPr>
      <w:r>
        <w:rPr>
          <w:noProof/>
          <w:lang w:val="es-ES"/>
        </w:rPr>
        <mc:AlternateContent>
          <mc:Choice Requires="wpg">
            <w:drawing>
              <wp:anchor distT="0" distB="0" distL="114300" distR="114300" simplePos="0" relativeHeight="251661824" behindDoc="0" locked="0" layoutInCell="1" allowOverlap="1" wp14:anchorId="51A771C2" wp14:editId="6E472E58">
                <wp:simplePos x="0" y="0"/>
                <wp:positionH relativeFrom="column">
                  <wp:posOffset>-371475</wp:posOffset>
                </wp:positionH>
                <wp:positionV relativeFrom="paragraph">
                  <wp:posOffset>664044</wp:posOffset>
                </wp:positionV>
                <wp:extent cx="6231890" cy="4133215"/>
                <wp:effectExtent l="0" t="0" r="0" b="635"/>
                <wp:wrapTight wrapText="bothSides">
                  <wp:wrapPolygon edited="0">
                    <wp:start x="0" y="0"/>
                    <wp:lineTo x="0" y="21504"/>
                    <wp:lineTo x="21525" y="21504"/>
                    <wp:lineTo x="21525" y="0"/>
                    <wp:lineTo x="0" y="0"/>
                  </wp:wrapPolygon>
                </wp:wrapTight>
                <wp:docPr id="38" name="Grupo 38"/>
                <wp:cNvGraphicFramePr/>
                <a:graphic xmlns:a="http://schemas.openxmlformats.org/drawingml/2006/main">
                  <a:graphicData uri="http://schemas.microsoft.com/office/word/2010/wordprocessingGroup">
                    <wpg:wgp>
                      <wpg:cNvGrpSpPr/>
                      <wpg:grpSpPr>
                        <a:xfrm>
                          <a:off x="0" y="0"/>
                          <a:ext cx="6231890" cy="4133215"/>
                          <a:chOff x="0" y="0"/>
                          <a:chExt cx="6231890" cy="4133215"/>
                        </a:xfrm>
                      </wpg:grpSpPr>
                      <pic:pic xmlns:pic="http://schemas.openxmlformats.org/drawingml/2006/picture">
                        <pic:nvPicPr>
                          <pic:cNvPr id="4" name="Picture 4"/>
                          <pic:cNvPicPr>
                            <a:picLocks noChangeAspect="1"/>
                          </pic:cNvPicPr>
                        </pic:nvPicPr>
                        <pic:blipFill>
                          <a:blip r:embed="rId13"/>
                          <a:stretch>
                            <a:fillRect/>
                          </a:stretch>
                        </pic:blipFill>
                        <pic:spPr>
                          <a:xfrm>
                            <a:off x="0" y="0"/>
                            <a:ext cx="6231890" cy="3813810"/>
                          </a:xfrm>
                          <a:prstGeom prst="rect">
                            <a:avLst/>
                          </a:prstGeom>
                        </pic:spPr>
                      </pic:pic>
                      <wps:wsp>
                        <wps:cNvPr id="37" name="Cuadro de texto 37"/>
                        <wps:cNvSpPr txBox="1"/>
                        <wps:spPr>
                          <a:xfrm>
                            <a:off x="0" y="3872230"/>
                            <a:ext cx="6231890" cy="260985"/>
                          </a:xfrm>
                          <a:prstGeom prst="rect">
                            <a:avLst/>
                          </a:prstGeom>
                          <a:solidFill>
                            <a:prstClr val="white"/>
                          </a:solidFill>
                          <a:ln>
                            <a:noFill/>
                          </a:ln>
                        </wps:spPr>
                        <wps:txbx>
                          <w:txbxContent>
                            <w:p w14:paraId="264959D2" w14:textId="0627D7FF" w:rsidR="008B5F7B" w:rsidRPr="00FE57CD" w:rsidRDefault="008B5F7B" w:rsidP="008B5F7B">
                              <w:pPr>
                                <w:pStyle w:val="Descripcin"/>
                                <w:jc w:val="center"/>
                                <w:rPr>
                                  <w:noProof/>
                                </w:rPr>
                              </w:pPr>
                              <w:bookmarkStart w:id="7" w:name="_Toc194750875"/>
                              <w:r>
                                <w:t xml:space="preserve">Figura </w:t>
                              </w:r>
                              <w:fldSimple w:instr=" SEQ Figura \* ARABIC ">
                                <w:r w:rsidR="00425FC2">
                                  <w:rPr>
                                    <w:noProof/>
                                  </w:rPr>
                                  <w:t>3</w:t>
                                </w:r>
                              </w:fldSimple>
                              <w:r>
                                <w:t>. Géneros más populares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A771C2" id="Grupo 38" o:spid="_x0000_s1033" style="position:absolute;margin-left:-29.25pt;margin-top:52.3pt;width:490.7pt;height:325.45pt;z-index:251661824" coordsize="62318,41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">
                <v:shape id="Picture 4" o:spid="_x0000_s1034" type="#_x0000_t75" style="position:absolute;width:62318;height:38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">
                  <v:imagedata r:id="rId14" o:title=""/>
                </v:shape>
                <v:shape id="Cuadro de texto 37" o:spid="_x0000_s1035" type="#_x0000_t202" style="position:absolute;top:38722;width:6231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264959D2" w14:textId="0627D7FF" w:rsidR="008B5F7B" w:rsidRPr="00FE57CD" w:rsidRDefault="008B5F7B" w:rsidP="008B5F7B">
                        <w:pPr>
                          <w:pStyle w:val="Descripcin"/>
                          <w:jc w:val="center"/>
                          <w:rPr>
                            <w:noProof/>
                          </w:rPr>
                        </w:pPr>
                        <w:bookmarkStart w:id="8" w:name="_Toc194750875"/>
                        <w:r>
                          <w:t xml:space="preserve">Figura </w:t>
                        </w:r>
                        <w:fldSimple w:instr=" SEQ Figura \* ARABIC ">
                          <w:r w:rsidR="00425FC2">
                            <w:rPr>
                              <w:noProof/>
                            </w:rPr>
                            <w:t>3</w:t>
                          </w:r>
                        </w:fldSimple>
                        <w:r>
                          <w:t>. Géneros más populares</w:t>
                        </w:r>
                        <w:bookmarkEnd w:id="8"/>
                      </w:p>
                    </w:txbxContent>
                  </v:textbox>
                </v:shape>
                <w10:wrap type="tight"/>
              </v:group>
            </w:pict>
          </mc:Fallback>
        </mc:AlternateContent>
      </w:r>
      <w:r w:rsidR="00EE42B6" w:rsidRPr="00EE42B6">
        <w:rPr>
          <w:lang w:val="es-ES"/>
        </w:rPr>
        <w:t>Para poder analizar los géneros más populares, en primer lugar</w:t>
      </w:r>
      <w:r w:rsidR="00BD7CB8">
        <w:rPr>
          <w:lang w:val="es-ES"/>
        </w:rPr>
        <w:t>,</w:t>
      </w:r>
      <w:r w:rsidR="00EE42B6" w:rsidRPr="00EE42B6">
        <w:rPr>
          <w:lang w:val="es-ES"/>
        </w:rPr>
        <w:t xml:space="preserve"> </w:t>
      </w:r>
      <w:r w:rsidR="00EE42B6">
        <w:rPr>
          <w:lang w:val="es-ES"/>
        </w:rPr>
        <w:t>se redujo</w:t>
      </w:r>
      <w:r w:rsidR="00EE42B6" w:rsidRPr="00EE42B6">
        <w:rPr>
          <w:lang w:val="es-ES"/>
        </w:rPr>
        <w:t xml:space="preserve"> el número de géneros, muy específicos en el </w:t>
      </w:r>
      <w:r w:rsidR="00EE42B6">
        <w:rPr>
          <w:lang w:val="es-ES"/>
        </w:rPr>
        <w:t>d</w:t>
      </w:r>
      <w:r w:rsidR="00EE42B6" w:rsidRPr="00EE42B6">
        <w:rPr>
          <w:lang w:val="es-ES"/>
        </w:rPr>
        <w:t>ata</w:t>
      </w:r>
      <w:r w:rsidR="00EE42B6">
        <w:rPr>
          <w:lang w:val="es-ES"/>
        </w:rPr>
        <w:t>set</w:t>
      </w:r>
      <w:r w:rsidR="00EE42B6" w:rsidRPr="00EE42B6">
        <w:rPr>
          <w:lang w:val="es-ES"/>
        </w:rPr>
        <w:t xml:space="preserve"> original, a una serie de géneros más genéricos</w:t>
      </w:r>
      <w:r>
        <w:rPr>
          <w:lang w:val="es-ES"/>
        </w:rPr>
        <w:t>, de lo que se obtuvo la siguiente gráfica:</w:t>
      </w:r>
    </w:p>
    <w:p w14:paraId="794CE08B" w14:textId="289F6033" w:rsidR="003164F0" w:rsidRDefault="008B5F7B">
      <w:pPr>
        <w:rPr>
          <w:lang w:val="es-ES"/>
        </w:rPr>
      </w:pPr>
      <w:r w:rsidRPr="004F48B8">
        <w:rPr>
          <w:lang w:val="es-ES"/>
        </w:rPr>
        <w:t>Se encontró que algunos géneros con muchas canciones no son necesariamente los más populares</w:t>
      </w:r>
      <w:r>
        <w:rPr>
          <w:lang w:val="es-ES"/>
        </w:rPr>
        <w:t xml:space="preserve"> (ver Figura 3)</w:t>
      </w:r>
      <w:r w:rsidRPr="004F48B8">
        <w:rPr>
          <w:lang w:val="es-ES"/>
        </w:rPr>
        <w:t xml:space="preserve">, lo que indica que Spotify no los promueve tanto o hay un desequilibrio en los datos. En contraste, géneros con pocas canciones pueden tener alta popularidad </w:t>
      </w:r>
      <w:r>
        <w:rPr>
          <w:lang w:val="es-ES"/>
        </w:rPr>
        <w:t xml:space="preserve">más probablemente </w:t>
      </w:r>
      <w:r w:rsidRPr="004F48B8">
        <w:rPr>
          <w:lang w:val="es-ES"/>
        </w:rPr>
        <w:t>debido a la demanda del público y la curaduría algorítmica</w:t>
      </w:r>
      <w:r>
        <w:rPr>
          <w:lang w:val="es-ES"/>
        </w:rPr>
        <w:t xml:space="preserve"> que a una influencia directa de la plataforma.</w:t>
      </w:r>
    </w:p>
    <w:p w14:paraId="196FBD87" w14:textId="25D10FE4" w:rsidR="003164F0" w:rsidRDefault="003164F0">
      <w:pPr>
        <w:rPr>
          <w:lang w:val="es-ES"/>
        </w:rPr>
      </w:pPr>
    </w:p>
    <w:p w14:paraId="09057DEE" w14:textId="405FA90E" w:rsidR="008B5F7B" w:rsidRDefault="003164F0" w:rsidP="00806235">
      <w:pPr>
        <w:rPr>
          <w:lang w:val="es-ES"/>
        </w:rPr>
      </w:pPr>
      <w:r>
        <w:rPr>
          <w:lang w:val="es-ES"/>
        </w:rPr>
        <w:br w:type="page"/>
      </w:r>
    </w:p>
    <w:p w14:paraId="6856FD2F" w14:textId="77777777" w:rsidR="00806235" w:rsidRDefault="00806235" w:rsidP="00806235">
      <w:pPr>
        <w:pStyle w:val="Ttulo2"/>
        <w:rPr>
          <w:lang w:val="es-ES"/>
        </w:rPr>
      </w:pPr>
      <w:bookmarkStart w:id="9" w:name="_Toc194872977"/>
    </w:p>
    <w:p w14:paraId="3689A3B1" w14:textId="30E550BC" w:rsidR="00A23870" w:rsidRDefault="008B5F7B" w:rsidP="003164F0">
      <w:pPr>
        <w:pStyle w:val="Ttulo2"/>
        <w:numPr>
          <w:ilvl w:val="0"/>
          <w:numId w:val="12"/>
        </w:numPr>
        <w:rPr>
          <w:lang w:val="es-ES"/>
        </w:rPr>
      </w:pPr>
      <w:r>
        <w:rPr>
          <w:noProof/>
          <w:lang w:val="es-ES"/>
        </w:rPr>
        <mc:AlternateContent>
          <mc:Choice Requires="wpg">
            <w:drawing>
              <wp:anchor distT="0" distB="0" distL="114300" distR="114300" simplePos="0" relativeHeight="251665920" behindDoc="0" locked="0" layoutInCell="1" allowOverlap="1" wp14:anchorId="6B2451AD" wp14:editId="3BC9E460">
                <wp:simplePos x="0" y="0"/>
                <wp:positionH relativeFrom="column">
                  <wp:posOffset>-196850</wp:posOffset>
                </wp:positionH>
                <wp:positionV relativeFrom="paragraph">
                  <wp:posOffset>-477520</wp:posOffset>
                </wp:positionV>
                <wp:extent cx="5880735" cy="3482975"/>
                <wp:effectExtent l="0" t="0" r="5715" b="3175"/>
                <wp:wrapTopAndBottom/>
                <wp:docPr id="40" name="Grupo 40"/>
                <wp:cNvGraphicFramePr/>
                <a:graphic xmlns:a="http://schemas.openxmlformats.org/drawingml/2006/main">
                  <a:graphicData uri="http://schemas.microsoft.com/office/word/2010/wordprocessingGroup">
                    <wpg:wgp>
                      <wpg:cNvGrpSpPr/>
                      <wpg:grpSpPr>
                        <a:xfrm>
                          <a:off x="0" y="0"/>
                          <a:ext cx="5880735" cy="3482975"/>
                          <a:chOff x="-197353" y="-107950"/>
                          <a:chExt cx="5881106" cy="3485308"/>
                        </a:xfrm>
                      </wpg:grpSpPr>
                      <pic:pic xmlns:pic="http://schemas.openxmlformats.org/drawingml/2006/picture">
                        <pic:nvPicPr>
                          <pic:cNvPr id="6" name="Picture 6"/>
                          <pic:cNvPicPr>
                            <a:picLocks noChangeAspect="1"/>
                          </pic:cNvPicPr>
                        </pic:nvPicPr>
                        <pic:blipFill>
                          <a:blip r:embed="rId15"/>
                          <a:stretch>
                            <a:fillRect/>
                          </a:stretch>
                        </pic:blipFill>
                        <pic:spPr>
                          <a:xfrm>
                            <a:off x="-197353" y="-107950"/>
                            <a:ext cx="5881106" cy="3216910"/>
                          </a:xfrm>
                          <a:prstGeom prst="rect">
                            <a:avLst/>
                          </a:prstGeom>
                        </pic:spPr>
                      </pic:pic>
                      <wps:wsp>
                        <wps:cNvPr id="39" name="Cuadro de texto 39"/>
                        <wps:cNvSpPr txBox="1"/>
                        <wps:spPr>
                          <a:xfrm>
                            <a:off x="0" y="3116373"/>
                            <a:ext cx="5486400" cy="260985"/>
                          </a:xfrm>
                          <a:prstGeom prst="rect">
                            <a:avLst/>
                          </a:prstGeom>
                          <a:solidFill>
                            <a:prstClr val="white"/>
                          </a:solidFill>
                          <a:ln>
                            <a:noFill/>
                          </a:ln>
                        </wps:spPr>
                        <wps:txbx>
                          <w:txbxContent>
                            <w:p w14:paraId="3B052610" w14:textId="6AF965A9" w:rsidR="008B5F7B" w:rsidRPr="008B5F7B" w:rsidRDefault="008B5F7B" w:rsidP="008B5F7B">
                              <w:pPr>
                                <w:pStyle w:val="Descripcin"/>
                                <w:jc w:val="center"/>
                                <w:rPr>
                                  <w:noProof/>
                                  <w:lang w:val="es-ES"/>
                                </w:rPr>
                              </w:pPr>
                              <w:bookmarkStart w:id="10" w:name="_Toc194750876"/>
                              <w:r w:rsidRPr="008B5F7B">
                                <w:rPr>
                                  <w:lang w:val="es-ES"/>
                                </w:rPr>
                                <w:t xml:space="preserve">Figura </w:t>
                              </w:r>
                              <w:r>
                                <w:fldChar w:fldCharType="begin"/>
                              </w:r>
                              <w:r w:rsidRPr="008B5F7B">
                                <w:rPr>
                                  <w:lang w:val="es-ES"/>
                                </w:rPr>
                                <w:instrText xml:space="preserve"> SEQ Figura \* ARABIC </w:instrText>
                              </w:r>
                              <w:r>
                                <w:fldChar w:fldCharType="separate"/>
                              </w:r>
                              <w:r w:rsidR="00425FC2">
                                <w:rPr>
                                  <w:noProof/>
                                  <w:lang w:val="es-ES"/>
                                </w:rPr>
                                <w:t>4</w:t>
                              </w:r>
                              <w:r>
                                <w:fldChar w:fldCharType="end"/>
                              </w:r>
                              <w:r w:rsidRPr="008B5F7B">
                                <w:rPr>
                                  <w:lang w:val="es-ES"/>
                                </w:rPr>
                                <w:t>. Relación entre el número de canciones y popularidad por género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B2451AD" id="Grupo 40" o:spid="_x0000_s1036" style="position:absolute;left:0;text-align:left;margin-left:-15.5pt;margin-top:-37.6pt;width:463.05pt;height:274.25pt;z-index:251665920;mso-width-relative:margin;mso-height-relative:margin" coordorigin="-1973,-1079" coordsize="58811,34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">
                <v:shape id="Picture 6" o:spid="_x0000_s1037" type="#_x0000_t75" style="position:absolute;left:-1973;top:-1079;width:58810;height:32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">
                  <v:imagedata r:id="rId16" o:title=""/>
                </v:shape>
                <v:shape id="Cuadro de texto 39" o:spid="_x0000_s1038" type="#_x0000_t202" style="position:absolute;top:31163;width:54864;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3B052610" w14:textId="6AF965A9" w:rsidR="008B5F7B" w:rsidRPr="008B5F7B" w:rsidRDefault="008B5F7B" w:rsidP="008B5F7B">
                        <w:pPr>
                          <w:pStyle w:val="Descripcin"/>
                          <w:jc w:val="center"/>
                          <w:rPr>
                            <w:noProof/>
                            <w:lang w:val="es-ES"/>
                          </w:rPr>
                        </w:pPr>
                        <w:bookmarkStart w:id="11" w:name="_Toc194750876"/>
                        <w:r w:rsidRPr="008B5F7B">
                          <w:rPr>
                            <w:lang w:val="es-ES"/>
                          </w:rPr>
                          <w:t xml:space="preserve">Figura </w:t>
                        </w:r>
                        <w:r>
                          <w:fldChar w:fldCharType="begin"/>
                        </w:r>
                        <w:r w:rsidRPr="008B5F7B">
                          <w:rPr>
                            <w:lang w:val="es-ES"/>
                          </w:rPr>
                          <w:instrText xml:space="preserve"> SEQ Figura \* ARABIC </w:instrText>
                        </w:r>
                        <w:r>
                          <w:fldChar w:fldCharType="separate"/>
                        </w:r>
                        <w:r w:rsidR="00425FC2">
                          <w:rPr>
                            <w:noProof/>
                            <w:lang w:val="es-ES"/>
                          </w:rPr>
                          <w:t>4</w:t>
                        </w:r>
                        <w:r>
                          <w:fldChar w:fldCharType="end"/>
                        </w:r>
                        <w:r w:rsidRPr="008B5F7B">
                          <w:rPr>
                            <w:lang w:val="es-ES"/>
                          </w:rPr>
                          <w:t>. Relación entre el número de canciones y popularidad por género</w:t>
                        </w:r>
                        <w:bookmarkEnd w:id="11"/>
                      </w:p>
                    </w:txbxContent>
                  </v:textbox>
                </v:shape>
                <w10:wrap type="topAndBottom"/>
              </v:group>
            </w:pict>
          </mc:Fallback>
        </mc:AlternateContent>
      </w:r>
      <w:r w:rsidR="003164F0" w:rsidRPr="004F48B8">
        <w:rPr>
          <w:lang w:val="es-ES"/>
        </w:rPr>
        <w:t>Fecha de Lanzamiento</w:t>
      </w:r>
      <w:bookmarkEnd w:id="9"/>
    </w:p>
    <w:p w14:paraId="0CA1F3F6" w14:textId="6FD0AACC" w:rsidR="008B5F7B" w:rsidRPr="008B5F7B" w:rsidRDefault="008B5F7B" w:rsidP="008B5F7B">
      <w:pPr>
        <w:rPr>
          <w:lang w:val="es-ES"/>
        </w:rPr>
      </w:pPr>
      <w:r>
        <w:rPr>
          <w:lang w:val="es-ES"/>
        </w:rPr>
        <w:t>La influencia de la fecha de lanzamiento se analizó por meses y por días de la semana, primero con todos los géneros del dataset y segundo filtrando los más 15 más populares.</w:t>
      </w:r>
    </w:p>
    <w:p w14:paraId="232C3015" w14:textId="4C054587" w:rsidR="003A1FCB" w:rsidRDefault="008B5F7B">
      <w:pPr>
        <w:rPr>
          <w:lang w:val="es-ES"/>
        </w:rPr>
      </w:pPr>
      <w:r>
        <w:rPr>
          <w:lang w:val="es-ES"/>
        </w:rPr>
        <w:t>Se determinó que tanto e</w:t>
      </w:r>
      <w:r w:rsidR="003164F0" w:rsidRPr="004F48B8">
        <w:rPr>
          <w:lang w:val="es-ES"/>
        </w:rPr>
        <w:t xml:space="preserve">l mes </w:t>
      </w:r>
      <w:r>
        <w:rPr>
          <w:lang w:val="es-ES"/>
        </w:rPr>
        <w:t>como el</w:t>
      </w:r>
      <w:r w:rsidR="003164F0" w:rsidRPr="004F48B8">
        <w:rPr>
          <w:lang w:val="es-ES"/>
        </w:rPr>
        <w:t xml:space="preserve"> día de lanzamiento influyen en el éxito de una canción. Octubre y noviembre son meses clave por las ventas navideñas y </w:t>
      </w:r>
      <w:r>
        <w:rPr>
          <w:lang w:val="es-ES"/>
        </w:rPr>
        <w:t>galas de premios</w:t>
      </w:r>
      <w:r w:rsidR="003164F0" w:rsidRPr="004F48B8">
        <w:rPr>
          <w:lang w:val="es-ES"/>
        </w:rPr>
        <w:t>.</w:t>
      </w:r>
    </w:p>
    <w:p w14:paraId="58D3CF57" w14:textId="01492091" w:rsidR="003A1FCB" w:rsidRDefault="003A1FCB">
      <w:pPr>
        <w:rPr>
          <w:lang w:val="es-ES"/>
        </w:rPr>
      </w:pPr>
      <w:r>
        <w:rPr>
          <w:noProof/>
          <w:lang w:val="es-ES"/>
        </w:rPr>
        <mc:AlternateContent>
          <mc:Choice Requires="wpg">
            <w:drawing>
              <wp:anchor distT="0" distB="0" distL="114300" distR="114300" simplePos="0" relativeHeight="251670016" behindDoc="0" locked="0" layoutInCell="1" allowOverlap="1" wp14:anchorId="48DFEE1E" wp14:editId="4B4AFAD6">
                <wp:simplePos x="0" y="0"/>
                <wp:positionH relativeFrom="margin">
                  <wp:align>center</wp:align>
                </wp:positionH>
                <wp:positionV relativeFrom="paragraph">
                  <wp:posOffset>3424</wp:posOffset>
                </wp:positionV>
                <wp:extent cx="5144135" cy="3282315"/>
                <wp:effectExtent l="0" t="0" r="0" b="0"/>
                <wp:wrapNone/>
                <wp:docPr id="42" name="Grupo 42"/>
                <wp:cNvGraphicFramePr/>
                <a:graphic xmlns:a="http://schemas.openxmlformats.org/drawingml/2006/main">
                  <a:graphicData uri="http://schemas.microsoft.com/office/word/2010/wordprocessingGroup">
                    <wpg:wgp>
                      <wpg:cNvGrpSpPr/>
                      <wpg:grpSpPr>
                        <a:xfrm>
                          <a:off x="0" y="0"/>
                          <a:ext cx="5144135" cy="3282315"/>
                          <a:chOff x="0" y="0"/>
                          <a:chExt cx="5144135" cy="3282315"/>
                        </a:xfrm>
                      </wpg:grpSpPr>
                      <pic:pic xmlns:pic="http://schemas.openxmlformats.org/drawingml/2006/picture">
                        <pic:nvPicPr>
                          <pic:cNvPr id="7" name="Picture 7"/>
                          <pic:cNvPicPr>
                            <a:picLocks noChangeAspect="1"/>
                          </pic:cNvPicPr>
                        </pic:nvPicPr>
                        <pic:blipFill>
                          <a:blip r:embed="rId17"/>
                          <a:stretch>
                            <a:fillRect/>
                          </a:stretch>
                        </pic:blipFill>
                        <pic:spPr>
                          <a:xfrm>
                            <a:off x="0" y="0"/>
                            <a:ext cx="5144135" cy="2965450"/>
                          </a:xfrm>
                          <a:prstGeom prst="rect">
                            <a:avLst/>
                          </a:prstGeom>
                        </pic:spPr>
                      </pic:pic>
                      <wps:wsp>
                        <wps:cNvPr id="41" name="Cuadro de texto 41"/>
                        <wps:cNvSpPr txBox="1"/>
                        <wps:spPr>
                          <a:xfrm>
                            <a:off x="0" y="3021330"/>
                            <a:ext cx="5144135" cy="260985"/>
                          </a:xfrm>
                          <a:prstGeom prst="rect">
                            <a:avLst/>
                          </a:prstGeom>
                          <a:solidFill>
                            <a:prstClr val="white"/>
                          </a:solidFill>
                          <a:ln>
                            <a:noFill/>
                          </a:ln>
                        </wps:spPr>
                        <wps:txbx>
                          <w:txbxContent>
                            <w:p w14:paraId="3C34395A" w14:textId="3D9E4148" w:rsidR="008B5F7B" w:rsidRPr="006605FC" w:rsidRDefault="008B5F7B" w:rsidP="008B5F7B">
                              <w:pPr>
                                <w:pStyle w:val="Descripcin"/>
                                <w:jc w:val="center"/>
                                <w:rPr>
                                  <w:noProof/>
                                  <w:lang w:val="es-ES"/>
                                </w:rPr>
                              </w:pPr>
                              <w:bookmarkStart w:id="12" w:name="_Toc194750877"/>
                              <w:r w:rsidRPr="006605FC">
                                <w:rPr>
                                  <w:lang w:val="es-ES"/>
                                </w:rPr>
                                <w:t xml:space="preserve">Figura </w:t>
                              </w:r>
                              <w:r>
                                <w:fldChar w:fldCharType="begin"/>
                              </w:r>
                              <w:r w:rsidRPr="006605FC">
                                <w:rPr>
                                  <w:lang w:val="es-ES"/>
                                </w:rPr>
                                <w:instrText xml:space="preserve"> SEQ Figura \* ARABIC </w:instrText>
                              </w:r>
                              <w:r>
                                <w:fldChar w:fldCharType="separate"/>
                              </w:r>
                              <w:r w:rsidR="00425FC2">
                                <w:rPr>
                                  <w:noProof/>
                                  <w:lang w:val="es-ES"/>
                                </w:rPr>
                                <w:t>5</w:t>
                              </w:r>
                              <w:r>
                                <w:fldChar w:fldCharType="end"/>
                              </w:r>
                              <w:r w:rsidRPr="006605FC">
                                <w:rPr>
                                  <w:lang w:val="es-ES"/>
                                </w:rPr>
                                <w:t>. Cantidad de canciones lanzadas por mes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DFEE1E" id="Grupo 42" o:spid="_x0000_s1039" style="position:absolute;margin-left:0;margin-top:.25pt;width:405.05pt;height:258.45pt;z-index:251670016;mso-position-horizontal:center;mso-position-horizontal-relative:margin" coordsize="51441,328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">
                <v:shape id="Picture 7" o:spid="_x0000_s1040" type="#_x0000_t75" style="position:absolute;width:51441;height:29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">
                  <v:imagedata r:id="rId18" o:title=""/>
                </v:shape>
                <v:shape id="Cuadro de texto 41" o:spid="_x0000_s1041" type="#_x0000_t202" style="position:absolute;top:30213;width:51441;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3C34395A" w14:textId="3D9E4148" w:rsidR="008B5F7B" w:rsidRPr="006605FC" w:rsidRDefault="008B5F7B" w:rsidP="008B5F7B">
                        <w:pPr>
                          <w:pStyle w:val="Descripcin"/>
                          <w:jc w:val="center"/>
                          <w:rPr>
                            <w:noProof/>
                            <w:lang w:val="es-ES"/>
                          </w:rPr>
                        </w:pPr>
                        <w:bookmarkStart w:id="13" w:name="_Toc194750877"/>
                        <w:r w:rsidRPr="006605FC">
                          <w:rPr>
                            <w:lang w:val="es-ES"/>
                          </w:rPr>
                          <w:t xml:space="preserve">Figura </w:t>
                        </w:r>
                        <w:r>
                          <w:fldChar w:fldCharType="begin"/>
                        </w:r>
                        <w:r w:rsidRPr="006605FC">
                          <w:rPr>
                            <w:lang w:val="es-ES"/>
                          </w:rPr>
                          <w:instrText xml:space="preserve"> SEQ Figura \* ARABIC </w:instrText>
                        </w:r>
                        <w:r>
                          <w:fldChar w:fldCharType="separate"/>
                        </w:r>
                        <w:r w:rsidR="00425FC2">
                          <w:rPr>
                            <w:noProof/>
                            <w:lang w:val="es-ES"/>
                          </w:rPr>
                          <w:t>5</w:t>
                        </w:r>
                        <w:r>
                          <w:fldChar w:fldCharType="end"/>
                        </w:r>
                        <w:r w:rsidRPr="006605FC">
                          <w:rPr>
                            <w:lang w:val="es-ES"/>
                          </w:rPr>
                          <w:t>. Cantidad de canciones lanzadas por mes</w:t>
                        </w:r>
                        <w:bookmarkEnd w:id="13"/>
                      </w:p>
                    </w:txbxContent>
                  </v:textbox>
                </v:shape>
                <w10:wrap anchorx="margin"/>
              </v:group>
            </w:pict>
          </mc:Fallback>
        </mc:AlternateContent>
      </w:r>
      <w:r>
        <w:rPr>
          <w:lang w:val="es-ES"/>
        </w:rPr>
        <w:br w:type="page"/>
      </w:r>
    </w:p>
    <w:p w14:paraId="408473EA" w14:textId="50C61A0A" w:rsidR="003164F0" w:rsidRDefault="006605FC">
      <w:pPr>
        <w:rPr>
          <w:lang w:val="es-ES"/>
        </w:rPr>
      </w:pPr>
      <w:r>
        <w:rPr>
          <w:lang w:val="es-ES"/>
        </w:rPr>
        <w:lastRenderedPageBreak/>
        <w:t>En la siguiente tendencia se observó un comportamiento inusual, pues siendo octubre con más lanzamientos de canciones populares, también es el que menor media de popularidad contiene:</w:t>
      </w:r>
    </w:p>
    <w:p w14:paraId="57395B23" w14:textId="77777777" w:rsidR="006605FC" w:rsidRDefault="003164F0" w:rsidP="006605FC">
      <w:pPr>
        <w:keepNext/>
      </w:pPr>
      <w:r>
        <w:rPr>
          <w:noProof/>
        </w:rPr>
        <w:drawing>
          <wp:inline distT="0" distB="0" distL="0" distR="0" wp14:anchorId="389EB16F" wp14:editId="1685B3EB">
            <wp:extent cx="5486400" cy="2745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_image_7.png"/>
                    <pic:cNvPicPr/>
                  </pic:nvPicPr>
                  <pic:blipFill>
                    <a:blip r:embed="rId19"/>
                    <a:stretch>
                      <a:fillRect/>
                    </a:stretch>
                  </pic:blipFill>
                  <pic:spPr>
                    <a:xfrm>
                      <a:off x="0" y="0"/>
                      <a:ext cx="5486400" cy="2745105"/>
                    </a:xfrm>
                    <a:prstGeom prst="rect">
                      <a:avLst/>
                    </a:prstGeom>
                  </pic:spPr>
                </pic:pic>
              </a:graphicData>
            </a:graphic>
          </wp:inline>
        </w:drawing>
      </w:r>
    </w:p>
    <w:p w14:paraId="55484C14" w14:textId="63C92758" w:rsidR="003164F0" w:rsidRDefault="006605FC" w:rsidP="006605FC">
      <w:pPr>
        <w:pStyle w:val="Descripcin"/>
        <w:jc w:val="center"/>
        <w:rPr>
          <w:lang w:val="es-ES"/>
        </w:rPr>
      </w:pPr>
      <w:r w:rsidRPr="006605FC">
        <w:rPr>
          <w:lang w:val="es-ES"/>
        </w:rPr>
        <w:t xml:space="preserve">Figura </w:t>
      </w:r>
      <w:r>
        <w:fldChar w:fldCharType="begin"/>
      </w:r>
      <w:r w:rsidRPr="006605FC">
        <w:rPr>
          <w:lang w:val="es-ES"/>
        </w:rPr>
        <w:instrText xml:space="preserve"> SEQ Figura \* ARABIC </w:instrText>
      </w:r>
      <w:r>
        <w:fldChar w:fldCharType="separate"/>
      </w:r>
      <w:r w:rsidR="00425FC2">
        <w:rPr>
          <w:noProof/>
          <w:lang w:val="es-ES"/>
        </w:rPr>
        <w:t>6</w:t>
      </w:r>
      <w:r>
        <w:fldChar w:fldCharType="end"/>
      </w:r>
      <w:r w:rsidRPr="006605FC">
        <w:rPr>
          <w:lang w:val="es-ES"/>
        </w:rPr>
        <w:t>. Tendencia de popularidad por mes</w:t>
      </w:r>
    </w:p>
    <w:p w14:paraId="2888A166" w14:textId="4CD32F38" w:rsidR="006605FC" w:rsidRPr="006605FC" w:rsidRDefault="006605FC" w:rsidP="006605FC">
      <w:pPr>
        <w:rPr>
          <w:lang w:val="es-ES"/>
        </w:rPr>
      </w:pPr>
      <w:r>
        <w:rPr>
          <w:lang w:val="es-ES"/>
        </w:rPr>
        <w:t>Esto se debe a</w:t>
      </w:r>
      <w:r w:rsidR="00DD2BB0">
        <w:rPr>
          <w:lang w:val="es-ES"/>
        </w:rPr>
        <w:t xml:space="preserve"> </w:t>
      </w:r>
      <w:r w:rsidRPr="006605FC">
        <w:rPr>
          <w:lang w:val="es-ES"/>
        </w:rPr>
        <w:t>que la distribución de la popularidad de las canciones en el dataset</w:t>
      </w:r>
      <w:r>
        <w:rPr>
          <w:lang w:val="es-ES"/>
        </w:rPr>
        <w:t xml:space="preserve"> (ver Fitura 7)</w:t>
      </w:r>
      <w:r w:rsidRPr="006605FC">
        <w:rPr>
          <w:lang w:val="es-ES"/>
        </w:rPr>
        <w:t xml:space="preserve"> muestra un despunte en las marcadas con valor 0</w:t>
      </w:r>
      <w:r>
        <w:rPr>
          <w:lang w:val="es-ES"/>
        </w:rPr>
        <w:t>. E</w:t>
      </w:r>
      <w:r w:rsidRPr="006605FC">
        <w:rPr>
          <w:lang w:val="es-ES"/>
        </w:rPr>
        <w:t xml:space="preserve">sto </w:t>
      </w:r>
      <w:r>
        <w:rPr>
          <w:lang w:val="es-ES"/>
        </w:rPr>
        <w:t>puede</w:t>
      </w:r>
      <w:r w:rsidRPr="006605FC">
        <w:rPr>
          <w:lang w:val="es-ES"/>
        </w:rPr>
        <w:t xml:space="preserve"> ser representativo debido a que a Spotify se suben numerosas canciones que no alcanzan a público</w:t>
      </w:r>
      <w:r>
        <w:rPr>
          <w:lang w:val="es-ES"/>
        </w:rPr>
        <w:t>.</w:t>
      </w:r>
    </w:p>
    <w:p w14:paraId="601DE881" w14:textId="77777777" w:rsidR="006605FC" w:rsidRDefault="003164F0" w:rsidP="006605FC">
      <w:pPr>
        <w:keepNext/>
      </w:pPr>
      <w:r>
        <w:rPr>
          <w:noProof/>
        </w:rPr>
        <w:drawing>
          <wp:inline distT="0" distB="0" distL="0" distR="0" wp14:anchorId="4A046F6F" wp14:editId="2253FF7C">
            <wp:extent cx="5486400" cy="29686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_image_8.png"/>
                    <pic:cNvPicPr/>
                  </pic:nvPicPr>
                  <pic:blipFill>
                    <a:blip r:embed="rId20"/>
                    <a:stretch>
                      <a:fillRect/>
                    </a:stretch>
                  </pic:blipFill>
                  <pic:spPr>
                    <a:xfrm>
                      <a:off x="0" y="0"/>
                      <a:ext cx="5486400" cy="2968625"/>
                    </a:xfrm>
                    <a:prstGeom prst="rect">
                      <a:avLst/>
                    </a:prstGeom>
                  </pic:spPr>
                </pic:pic>
              </a:graphicData>
            </a:graphic>
          </wp:inline>
        </w:drawing>
      </w:r>
    </w:p>
    <w:p w14:paraId="1C3EC1B4" w14:textId="19A977AF" w:rsidR="003164F0" w:rsidRDefault="006605FC" w:rsidP="006605FC">
      <w:pPr>
        <w:pStyle w:val="Descripcin"/>
        <w:jc w:val="center"/>
        <w:rPr>
          <w:lang w:val="es-ES"/>
        </w:rPr>
      </w:pPr>
      <w:r w:rsidRPr="006605FC">
        <w:rPr>
          <w:lang w:val="es-ES"/>
        </w:rPr>
        <w:t xml:space="preserve">Figura </w:t>
      </w:r>
      <w:r>
        <w:fldChar w:fldCharType="begin"/>
      </w:r>
      <w:r w:rsidRPr="006605FC">
        <w:rPr>
          <w:lang w:val="es-ES"/>
        </w:rPr>
        <w:instrText xml:space="preserve"> SEQ Figura \* ARABIC </w:instrText>
      </w:r>
      <w:r>
        <w:fldChar w:fldCharType="separate"/>
      </w:r>
      <w:r w:rsidR="00425FC2">
        <w:rPr>
          <w:noProof/>
          <w:lang w:val="es-ES"/>
        </w:rPr>
        <w:t>7</w:t>
      </w:r>
      <w:r>
        <w:fldChar w:fldCharType="end"/>
      </w:r>
      <w:r w:rsidRPr="006605FC">
        <w:rPr>
          <w:lang w:val="es-ES"/>
        </w:rPr>
        <w:t>. Distribución de la popularidad en el dataset</w:t>
      </w:r>
    </w:p>
    <w:p w14:paraId="55A88AF7" w14:textId="77777777" w:rsidR="004A62DA" w:rsidRDefault="006605FC" w:rsidP="004A62DA">
      <w:pPr>
        <w:rPr>
          <w:lang w:val="es-ES"/>
        </w:rPr>
      </w:pPr>
      <w:r>
        <w:rPr>
          <w:lang w:val="es-ES"/>
        </w:rPr>
        <w:lastRenderedPageBreak/>
        <w:t>En cuanto al análisis por día de la semana</w:t>
      </w:r>
      <w:r w:rsidRPr="004F48B8">
        <w:rPr>
          <w:lang w:val="es-ES"/>
        </w:rPr>
        <w:t xml:space="preserve">, los viernes </w:t>
      </w:r>
      <w:r>
        <w:rPr>
          <w:lang w:val="es-ES"/>
        </w:rPr>
        <w:t>resultaron ser</w:t>
      </w:r>
      <w:r w:rsidRPr="004F48B8">
        <w:rPr>
          <w:lang w:val="es-ES"/>
        </w:rPr>
        <w:t xml:space="preserve"> los más favorables</w:t>
      </w:r>
      <w:r w:rsidR="004A62DA">
        <w:rPr>
          <w:lang w:val="es-ES"/>
        </w:rPr>
        <w:t>. Esto ocurre debido a diversas razones:</w:t>
      </w:r>
    </w:p>
    <w:p w14:paraId="14F45B94" w14:textId="6B036670" w:rsidR="004A62DA" w:rsidRPr="004A62DA" w:rsidRDefault="004A62DA" w:rsidP="004A62DA">
      <w:pPr>
        <w:pStyle w:val="Prrafodelista"/>
        <w:numPr>
          <w:ilvl w:val="0"/>
          <w:numId w:val="13"/>
        </w:numPr>
        <w:rPr>
          <w:lang w:val="es-ES"/>
        </w:rPr>
      </w:pPr>
      <w:r>
        <w:rPr>
          <w:lang w:val="es-ES"/>
        </w:rPr>
        <w:t>Los viernes s</w:t>
      </w:r>
      <w:r w:rsidRPr="004A62DA">
        <w:rPr>
          <w:lang w:val="es-ES"/>
        </w:rPr>
        <w:t>e actualizan las playlists principales</w:t>
      </w:r>
      <w:r>
        <w:rPr>
          <w:lang w:val="es-ES"/>
        </w:rPr>
        <w:t xml:space="preserve"> con las novedades de la semana</w:t>
      </w:r>
      <w:r w:rsidRPr="004A62DA">
        <w:rPr>
          <w:lang w:val="es-ES"/>
        </w:rPr>
        <w:t>.</w:t>
      </w:r>
    </w:p>
    <w:p w14:paraId="0681D529" w14:textId="77777777" w:rsidR="004A62DA" w:rsidRDefault="004A62DA" w:rsidP="004A62DA">
      <w:pPr>
        <w:pStyle w:val="Prrafodelista"/>
        <w:numPr>
          <w:ilvl w:val="0"/>
          <w:numId w:val="13"/>
        </w:numPr>
        <w:spacing w:after="0"/>
        <w:contextualSpacing w:val="0"/>
        <w:rPr>
          <w:lang w:val="es-ES"/>
        </w:rPr>
      </w:pPr>
      <w:r w:rsidRPr="004A62DA">
        <w:rPr>
          <w:lang w:val="es-ES"/>
        </w:rPr>
        <w:t>Hay más oyentes activos durante el fin de semana.</w:t>
      </w:r>
    </w:p>
    <w:p w14:paraId="6A354724" w14:textId="20841762" w:rsidR="004A62DA" w:rsidRPr="004A62DA" w:rsidRDefault="004A62DA" w:rsidP="004A62DA">
      <w:pPr>
        <w:pStyle w:val="Prrafodelista"/>
        <w:numPr>
          <w:ilvl w:val="0"/>
          <w:numId w:val="13"/>
        </w:numPr>
        <w:spacing w:after="0"/>
        <w:contextualSpacing w:val="0"/>
        <w:rPr>
          <w:lang w:val="es-ES"/>
        </w:rPr>
      </w:pPr>
      <w:r w:rsidRPr="004A62DA">
        <w:rPr>
          <w:lang w:val="es-ES"/>
        </w:rPr>
        <w:t>Es el día estándar de lanzamientos en la industria musical.</w:t>
      </w:r>
    </w:p>
    <w:p w14:paraId="28291BF4" w14:textId="154940E7" w:rsidR="006605FC" w:rsidRPr="004A62DA" w:rsidRDefault="004A62DA" w:rsidP="004A62DA">
      <w:pPr>
        <w:pStyle w:val="Prrafodelista"/>
        <w:numPr>
          <w:ilvl w:val="0"/>
          <w:numId w:val="13"/>
        </w:numPr>
        <w:spacing w:after="240"/>
        <w:contextualSpacing w:val="0"/>
        <w:rPr>
          <w:lang w:val="es-ES"/>
        </w:rPr>
      </w:pPr>
      <w:r w:rsidRPr="004A62DA">
        <w:rPr>
          <w:lang w:val="es-ES"/>
        </w:rPr>
        <w:t>El algoritmo de Spotify responde mejor a canciones con alto rendimiento inicial, lo cual es más probable si se lanza en viernes</w:t>
      </w:r>
      <w:r>
        <w:rPr>
          <w:lang w:val="es-ES"/>
        </w:rPr>
        <w:t xml:space="preserve"> dado que resta una semana completa antes del siguiente viernes en el que se hace el conteo para playlists.</w:t>
      </w:r>
    </w:p>
    <w:p w14:paraId="125D5CF8" w14:textId="77777777" w:rsidR="006605FC" w:rsidRDefault="003164F0" w:rsidP="005561E4">
      <w:pPr>
        <w:keepNext/>
        <w:jc w:val="center"/>
      </w:pPr>
      <w:r>
        <w:rPr>
          <w:noProof/>
        </w:rPr>
        <w:drawing>
          <wp:inline distT="0" distB="0" distL="0" distR="0" wp14:anchorId="73F8E120" wp14:editId="2907924A">
            <wp:extent cx="4627659" cy="2654477"/>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_image_11.png"/>
                    <pic:cNvPicPr/>
                  </pic:nvPicPr>
                  <pic:blipFill>
                    <a:blip r:embed="rId21"/>
                    <a:stretch>
                      <a:fillRect/>
                    </a:stretch>
                  </pic:blipFill>
                  <pic:spPr>
                    <a:xfrm>
                      <a:off x="0" y="0"/>
                      <a:ext cx="4633866" cy="2658037"/>
                    </a:xfrm>
                    <a:prstGeom prst="rect">
                      <a:avLst/>
                    </a:prstGeom>
                  </pic:spPr>
                </pic:pic>
              </a:graphicData>
            </a:graphic>
          </wp:inline>
        </w:drawing>
      </w:r>
    </w:p>
    <w:p w14:paraId="746EB373" w14:textId="2B4601C1" w:rsidR="003164F0" w:rsidRDefault="006605FC" w:rsidP="006605FC">
      <w:pPr>
        <w:pStyle w:val="Descripcin"/>
        <w:jc w:val="center"/>
        <w:rPr>
          <w:lang w:val="es-ES"/>
        </w:rPr>
      </w:pPr>
      <w:r w:rsidRPr="006605FC">
        <w:rPr>
          <w:lang w:val="es-ES"/>
        </w:rPr>
        <w:t xml:space="preserve">Figura </w:t>
      </w:r>
      <w:r>
        <w:fldChar w:fldCharType="begin"/>
      </w:r>
      <w:r w:rsidRPr="006605FC">
        <w:rPr>
          <w:lang w:val="es-ES"/>
        </w:rPr>
        <w:instrText xml:space="preserve"> SEQ Figura \* ARABIC </w:instrText>
      </w:r>
      <w:r>
        <w:fldChar w:fldCharType="separate"/>
      </w:r>
      <w:r w:rsidR="00425FC2">
        <w:rPr>
          <w:noProof/>
          <w:lang w:val="es-ES"/>
        </w:rPr>
        <w:t>8</w:t>
      </w:r>
      <w:r>
        <w:fldChar w:fldCharType="end"/>
      </w:r>
      <w:r w:rsidRPr="006605FC">
        <w:rPr>
          <w:lang w:val="es-ES"/>
        </w:rPr>
        <w:t>. Cantidad de canciones populares lanzadas por día de la semana</w:t>
      </w:r>
    </w:p>
    <w:p w14:paraId="4669F653" w14:textId="77777777" w:rsidR="003164F0" w:rsidRDefault="003164F0">
      <w:pPr>
        <w:rPr>
          <w:lang w:val="es-ES"/>
        </w:rPr>
      </w:pPr>
    </w:p>
    <w:p w14:paraId="5A7E6EFA" w14:textId="2A19EDB8" w:rsidR="00A23870" w:rsidRPr="004F48B8" w:rsidRDefault="003164F0" w:rsidP="003164F0">
      <w:pPr>
        <w:pStyle w:val="Ttulo2"/>
        <w:numPr>
          <w:ilvl w:val="0"/>
          <w:numId w:val="12"/>
        </w:numPr>
        <w:rPr>
          <w:lang w:val="es-ES"/>
        </w:rPr>
      </w:pPr>
      <w:bookmarkStart w:id="14" w:name="_Toc194872978"/>
      <w:r w:rsidRPr="004F48B8">
        <w:rPr>
          <w:lang w:val="es-ES"/>
        </w:rPr>
        <w:t>Duración de la Canción</w:t>
      </w:r>
      <w:bookmarkEnd w:id="14"/>
    </w:p>
    <w:p w14:paraId="3F7450DA" w14:textId="79A6949F" w:rsidR="003164F0" w:rsidRDefault="003164F0">
      <w:pPr>
        <w:rPr>
          <w:lang w:val="es-ES"/>
        </w:rPr>
      </w:pPr>
      <w:r w:rsidRPr="004F48B8">
        <w:rPr>
          <w:lang w:val="es-ES"/>
        </w:rPr>
        <w:t xml:space="preserve">Se encontró una correlación </w:t>
      </w:r>
      <w:r w:rsidR="006605FC">
        <w:rPr>
          <w:lang w:val="es-ES"/>
        </w:rPr>
        <w:t xml:space="preserve">de Spearman </w:t>
      </w:r>
      <w:r w:rsidRPr="004F48B8">
        <w:rPr>
          <w:lang w:val="es-ES"/>
        </w:rPr>
        <w:t xml:space="preserve">muy débil (r=0.026) entre la duración de la canción y su popularidad. </w:t>
      </w:r>
    </w:p>
    <w:p w14:paraId="58EFFC1E" w14:textId="7AE4C6C6" w:rsidR="003A1FCB" w:rsidRDefault="00DD2BB0" w:rsidP="003A1FCB">
      <w:pPr>
        <w:rPr>
          <w:lang w:val="es-ES"/>
        </w:rPr>
      </w:pPr>
      <w:r>
        <w:rPr>
          <w:lang w:val="es-ES"/>
        </w:rPr>
        <w:t>Segú</w:t>
      </w:r>
      <w:r w:rsidR="00933348">
        <w:rPr>
          <w:lang w:val="es-ES"/>
        </w:rPr>
        <w:t>n</w:t>
      </w:r>
      <w:r>
        <w:rPr>
          <w:lang w:val="es-ES"/>
        </w:rPr>
        <w:t xml:space="preserve"> la Figura 9</w:t>
      </w:r>
      <w:r w:rsidR="003A1FCB" w:rsidRPr="006605FC">
        <w:rPr>
          <w:lang w:val="es-ES"/>
        </w:rPr>
        <w:t xml:space="preserve">, canciones más cortas </w:t>
      </w:r>
      <w:r w:rsidR="0004108A">
        <w:rPr>
          <w:lang w:val="es-ES"/>
        </w:rPr>
        <w:t xml:space="preserve">tienden a ser más </w:t>
      </w:r>
      <w:r w:rsidR="003A1FCB" w:rsidRPr="006605FC">
        <w:rPr>
          <w:lang w:val="es-ES"/>
        </w:rPr>
        <w:t>populares, pero</w:t>
      </w:r>
      <w:r w:rsidR="0004108A">
        <w:rPr>
          <w:lang w:val="es-ES"/>
        </w:rPr>
        <w:t xml:space="preserve"> en la Figura 10 se observa cómo las</w:t>
      </w:r>
      <w:r w:rsidR="003A1FCB" w:rsidRPr="006605FC">
        <w:rPr>
          <w:lang w:val="es-ES"/>
        </w:rPr>
        <w:t xml:space="preserve"> más largas tienen más tendencia hacia la impopularidad</w:t>
      </w:r>
      <w:r w:rsidR="0004108A">
        <w:rPr>
          <w:lang w:val="es-ES"/>
        </w:rPr>
        <w:t>.</w:t>
      </w:r>
      <w:r w:rsidR="003A1FCB" w:rsidRPr="006605FC">
        <w:rPr>
          <w:lang w:val="es-ES"/>
        </w:rPr>
        <w:t xml:space="preserve"> Esto es también debido a una influencia indirecta de Spotify, pues las canciones con menor duración tienen más probabilidad de obtener índices de retención mayores (los oyentes escuchan más la canción completa), lo que el algoritmo de Spotify toma como una buena señal e impulsa dicha canción.</w:t>
      </w:r>
    </w:p>
    <w:p w14:paraId="06A09139" w14:textId="77777777" w:rsidR="003A1FCB" w:rsidRDefault="003A1FCB">
      <w:pPr>
        <w:rPr>
          <w:lang w:val="es-ES"/>
        </w:rPr>
      </w:pPr>
    </w:p>
    <w:p w14:paraId="0FB7786E" w14:textId="4F16D893" w:rsidR="00E36199" w:rsidRDefault="00E36199" w:rsidP="00933348">
      <w:pPr>
        <w:keepNext/>
        <w:jc w:val="center"/>
      </w:pPr>
      <w:r>
        <w:rPr>
          <w:noProof/>
        </w:rPr>
        <w:lastRenderedPageBreak/>
        <w:drawing>
          <wp:inline distT="0" distB="0" distL="0" distR="0" wp14:anchorId="67D5A23C" wp14:editId="5740ED5A">
            <wp:extent cx="4338132" cy="2751151"/>
            <wp:effectExtent l="0" t="0" r="5715"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_image_12.png"/>
                    <pic:cNvPicPr/>
                  </pic:nvPicPr>
                  <pic:blipFill>
                    <a:blip r:embed="rId22"/>
                    <a:stretch>
                      <a:fillRect/>
                    </a:stretch>
                  </pic:blipFill>
                  <pic:spPr>
                    <a:xfrm>
                      <a:off x="0" y="0"/>
                      <a:ext cx="4361068" cy="2765697"/>
                    </a:xfrm>
                    <a:prstGeom prst="rect">
                      <a:avLst/>
                    </a:prstGeom>
                  </pic:spPr>
                </pic:pic>
              </a:graphicData>
            </a:graphic>
          </wp:inline>
        </w:drawing>
      </w:r>
    </w:p>
    <w:p w14:paraId="78A10B90" w14:textId="1AD2699B" w:rsidR="003164F0" w:rsidRDefault="00E36199" w:rsidP="00E36199">
      <w:pPr>
        <w:pStyle w:val="Descripcin"/>
        <w:jc w:val="center"/>
        <w:rPr>
          <w:lang w:val="es-ES"/>
        </w:rPr>
      </w:pPr>
      <w:r w:rsidRPr="00E36199">
        <w:rPr>
          <w:lang w:val="es-ES"/>
        </w:rPr>
        <w:t xml:space="preserve">Figura </w:t>
      </w:r>
      <w:r>
        <w:fldChar w:fldCharType="begin"/>
      </w:r>
      <w:r w:rsidRPr="00E36199">
        <w:rPr>
          <w:lang w:val="es-ES"/>
        </w:rPr>
        <w:instrText xml:space="preserve"> SEQ Figura \* ARABIC </w:instrText>
      </w:r>
      <w:r>
        <w:fldChar w:fldCharType="separate"/>
      </w:r>
      <w:r w:rsidR="00425FC2">
        <w:rPr>
          <w:noProof/>
          <w:lang w:val="es-ES"/>
        </w:rPr>
        <w:t>9</w:t>
      </w:r>
      <w:r>
        <w:fldChar w:fldCharType="end"/>
      </w:r>
      <w:r w:rsidRPr="00E36199">
        <w:rPr>
          <w:lang w:val="es-ES"/>
        </w:rPr>
        <w:t>. Relación entre duración y popularidad de los géneros más populares</w:t>
      </w:r>
    </w:p>
    <w:p w14:paraId="1A912516" w14:textId="77777777" w:rsidR="00933348" w:rsidRPr="00933348" w:rsidRDefault="00933348" w:rsidP="00933348">
      <w:pPr>
        <w:rPr>
          <w:lang w:val="es-ES"/>
        </w:rPr>
      </w:pPr>
    </w:p>
    <w:p w14:paraId="240F9DE6" w14:textId="77777777" w:rsidR="00933348" w:rsidRDefault="00933348" w:rsidP="00933348">
      <w:pPr>
        <w:keepNext/>
        <w:jc w:val="center"/>
      </w:pPr>
      <w:r>
        <w:rPr>
          <w:noProof/>
          <w:lang w:val="es-ES"/>
        </w:rPr>
        <w:drawing>
          <wp:inline distT="0" distB="0" distL="0" distR="0" wp14:anchorId="027CCEBE" wp14:editId="193CF78D">
            <wp:extent cx="4237348" cy="2743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1436" cy="2752321"/>
                    </a:xfrm>
                    <a:prstGeom prst="rect">
                      <a:avLst/>
                    </a:prstGeom>
                    <a:noFill/>
                    <a:ln>
                      <a:noFill/>
                    </a:ln>
                  </pic:spPr>
                </pic:pic>
              </a:graphicData>
            </a:graphic>
          </wp:inline>
        </w:drawing>
      </w:r>
    </w:p>
    <w:p w14:paraId="427D2919" w14:textId="086381EB" w:rsidR="00933348" w:rsidRDefault="00933348" w:rsidP="00933348">
      <w:pPr>
        <w:pStyle w:val="Descripcin"/>
        <w:jc w:val="center"/>
        <w:rPr>
          <w:lang w:val="es-ES"/>
        </w:rPr>
      </w:pPr>
      <w:r w:rsidRPr="00933348">
        <w:rPr>
          <w:lang w:val="es-ES"/>
        </w:rPr>
        <w:t xml:space="preserve">Figura </w:t>
      </w:r>
      <w:r>
        <w:fldChar w:fldCharType="begin"/>
      </w:r>
      <w:r w:rsidRPr="00933348">
        <w:rPr>
          <w:lang w:val="es-ES"/>
        </w:rPr>
        <w:instrText xml:space="preserve"> SEQ Figura \* ARABIC </w:instrText>
      </w:r>
      <w:r>
        <w:fldChar w:fldCharType="separate"/>
      </w:r>
      <w:r w:rsidR="00425FC2">
        <w:rPr>
          <w:noProof/>
          <w:lang w:val="es-ES"/>
        </w:rPr>
        <w:t>10</w:t>
      </w:r>
      <w:r>
        <w:fldChar w:fldCharType="end"/>
      </w:r>
      <w:r w:rsidRPr="00933348">
        <w:rPr>
          <w:lang w:val="es-ES"/>
        </w:rPr>
        <w:t>. Relación entre duración y popularidad de las canciones</w:t>
      </w:r>
    </w:p>
    <w:p w14:paraId="1B93C88D" w14:textId="77777777" w:rsidR="00933348" w:rsidRPr="00933348" w:rsidRDefault="00933348" w:rsidP="00933348">
      <w:pPr>
        <w:rPr>
          <w:lang w:val="es-ES"/>
        </w:rPr>
      </w:pPr>
    </w:p>
    <w:p w14:paraId="1C714D06" w14:textId="77777777" w:rsidR="00933348" w:rsidRPr="004F48B8" w:rsidRDefault="00933348" w:rsidP="00933348">
      <w:pPr>
        <w:pStyle w:val="Ttulo2"/>
        <w:numPr>
          <w:ilvl w:val="0"/>
          <w:numId w:val="12"/>
        </w:numPr>
        <w:tabs>
          <w:tab w:val="num" w:pos="360"/>
        </w:tabs>
        <w:ind w:left="360"/>
        <w:rPr>
          <w:lang w:val="es-ES"/>
        </w:rPr>
      </w:pPr>
      <w:bookmarkStart w:id="15" w:name="_Toc194872979"/>
      <w:r w:rsidRPr="004F48B8">
        <w:rPr>
          <w:lang w:val="es-ES"/>
        </w:rPr>
        <w:t>Contenido Explícito</w:t>
      </w:r>
      <w:bookmarkEnd w:id="15"/>
    </w:p>
    <w:p w14:paraId="41A49B6C" w14:textId="77777777" w:rsidR="00933348" w:rsidRDefault="00933348" w:rsidP="00933348">
      <w:pPr>
        <w:rPr>
          <w:lang w:val="es-ES"/>
        </w:rPr>
      </w:pPr>
      <w:r w:rsidRPr="004F48B8">
        <w:rPr>
          <w:lang w:val="es-ES"/>
        </w:rPr>
        <w:t xml:space="preserve">Las canciones explícitas parecen ser más populares, pero el análisis no es concluyente debido al fuerte desbalance en los datos (más del 90% de las canciones no son explícitas). Además, restricciones en plataformas externas </w:t>
      </w:r>
      <w:r>
        <w:rPr>
          <w:lang w:val="es-ES"/>
        </w:rPr>
        <w:t xml:space="preserve">(como Instagram) </w:t>
      </w:r>
      <w:r w:rsidRPr="004F48B8">
        <w:rPr>
          <w:lang w:val="es-ES"/>
        </w:rPr>
        <w:t>pueden influir en su difusión</w:t>
      </w:r>
      <w:r>
        <w:rPr>
          <w:lang w:val="es-ES"/>
        </w:rPr>
        <w:t xml:space="preserve"> (ver Figura 10).</w:t>
      </w:r>
    </w:p>
    <w:p w14:paraId="3D05A3FF" w14:textId="77777777" w:rsidR="00933348" w:rsidRPr="00933348" w:rsidRDefault="00933348" w:rsidP="00933348">
      <w:pPr>
        <w:rPr>
          <w:lang w:val="es-ES"/>
        </w:rPr>
      </w:pPr>
    </w:p>
    <w:p w14:paraId="193414E5" w14:textId="77777777" w:rsidR="00933348" w:rsidRDefault="00933348" w:rsidP="00933348">
      <w:pPr>
        <w:keepNext/>
        <w:jc w:val="center"/>
      </w:pPr>
      <w:r>
        <w:rPr>
          <w:noProof/>
          <w:lang w:val="es-ES"/>
        </w:rPr>
        <w:lastRenderedPageBreak/>
        <w:drawing>
          <wp:inline distT="0" distB="0" distL="0" distR="0" wp14:anchorId="2715DBA8" wp14:editId="30586EE4">
            <wp:extent cx="3474720" cy="30315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4"/>
                    <a:stretch>
                      <a:fillRect/>
                    </a:stretch>
                  </pic:blipFill>
                  <pic:spPr>
                    <a:xfrm>
                      <a:off x="0" y="0"/>
                      <a:ext cx="3480280" cy="3036372"/>
                    </a:xfrm>
                    <a:prstGeom prst="rect">
                      <a:avLst/>
                    </a:prstGeom>
                  </pic:spPr>
                </pic:pic>
              </a:graphicData>
            </a:graphic>
          </wp:inline>
        </w:drawing>
      </w:r>
    </w:p>
    <w:p w14:paraId="3D08ED01" w14:textId="13FB9BB0" w:rsidR="003A1FCB" w:rsidRPr="00933348" w:rsidRDefault="00933348" w:rsidP="00933348">
      <w:pPr>
        <w:pStyle w:val="Descripcin"/>
        <w:jc w:val="center"/>
        <w:rPr>
          <w:lang w:val="es-ES"/>
        </w:rPr>
      </w:pPr>
      <w:r w:rsidRPr="00933348">
        <w:rPr>
          <w:lang w:val="es-ES"/>
        </w:rPr>
        <w:t xml:space="preserve">Figura </w:t>
      </w:r>
      <w:r>
        <w:fldChar w:fldCharType="begin"/>
      </w:r>
      <w:r w:rsidRPr="00933348">
        <w:rPr>
          <w:lang w:val="es-ES"/>
        </w:rPr>
        <w:instrText xml:space="preserve"> SEQ Figura \* ARABIC </w:instrText>
      </w:r>
      <w:r>
        <w:fldChar w:fldCharType="separate"/>
      </w:r>
      <w:r w:rsidR="00425FC2">
        <w:rPr>
          <w:noProof/>
          <w:lang w:val="es-ES"/>
        </w:rPr>
        <w:t>11</w:t>
      </w:r>
      <w:r>
        <w:fldChar w:fldCharType="end"/>
      </w:r>
      <w:r w:rsidRPr="00933348">
        <w:rPr>
          <w:lang w:val="es-ES"/>
        </w:rPr>
        <w:t>. Popularidad promedio en función de si la canción es explícita</w:t>
      </w:r>
    </w:p>
    <w:p w14:paraId="491243E9" w14:textId="77777777" w:rsidR="003A1FCB" w:rsidRPr="00E36199" w:rsidRDefault="003A1FCB" w:rsidP="00E36199">
      <w:pPr>
        <w:rPr>
          <w:lang w:val="es-ES"/>
        </w:rPr>
      </w:pPr>
    </w:p>
    <w:p w14:paraId="545D70A1" w14:textId="536608AA" w:rsidR="00A23870" w:rsidRPr="004F48B8" w:rsidRDefault="003164F0" w:rsidP="003164F0">
      <w:pPr>
        <w:pStyle w:val="Ttulo2"/>
        <w:numPr>
          <w:ilvl w:val="0"/>
          <w:numId w:val="12"/>
        </w:numPr>
        <w:rPr>
          <w:lang w:val="es-ES"/>
        </w:rPr>
      </w:pPr>
      <w:bookmarkStart w:id="16" w:name="_Toc194872980"/>
      <w:r w:rsidRPr="004F48B8">
        <w:rPr>
          <w:lang w:val="es-ES"/>
        </w:rPr>
        <w:t>Estrategia de Lanzamiento por Singles</w:t>
      </w:r>
      <w:bookmarkEnd w:id="16"/>
    </w:p>
    <w:p w14:paraId="1FB6A3F6" w14:textId="06097E9B" w:rsidR="003164F0" w:rsidRDefault="003164F0">
      <w:pPr>
        <w:rPr>
          <w:lang w:val="es-ES"/>
        </w:rPr>
      </w:pPr>
      <w:r w:rsidRPr="004F48B8">
        <w:rPr>
          <w:lang w:val="es-ES"/>
        </w:rPr>
        <w:t>Los álbumes que se promocionan mediante el lanzamiento previo de singles tienden a ser más populares. Esta estrategia permite maximizar la visibilidad y generar expectativas antes del lanzamiento completo.</w:t>
      </w:r>
    </w:p>
    <w:p w14:paraId="2DD9BC78" w14:textId="77777777" w:rsidR="00E36199" w:rsidRDefault="003164F0" w:rsidP="00E36199">
      <w:pPr>
        <w:keepNext/>
      </w:pPr>
      <w:r>
        <w:rPr>
          <w:noProof/>
        </w:rPr>
        <w:drawing>
          <wp:inline distT="0" distB="0" distL="0" distR="0" wp14:anchorId="07A146EA" wp14:editId="3DDFC7F2">
            <wp:extent cx="4921857" cy="25600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_image_18.png"/>
                    <pic:cNvPicPr/>
                  </pic:nvPicPr>
                  <pic:blipFill>
                    <a:blip r:embed="rId25"/>
                    <a:stretch>
                      <a:fillRect/>
                    </a:stretch>
                  </pic:blipFill>
                  <pic:spPr>
                    <a:xfrm>
                      <a:off x="0" y="0"/>
                      <a:ext cx="4944208" cy="2571675"/>
                    </a:xfrm>
                    <a:prstGeom prst="rect">
                      <a:avLst/>
                    </a:prstGeom>
                  </pic:spPr>
                </pic:pic>
              </a:graphicData>
            </a:graphic>
          </wp:inline>
        </w:drawing>
      </w:r>
    </w:p>
    <w:p w14:paraId="354AB3A3" w14:textId="0C4B72E2" w:rsidR="003164F0" w:rsidRDefault="00E36199" w:rsidP="00E36199">
      <w:pPr>
        <w:pStyle w:val="Descripcin"/>
        <w:jc w:val="center"/>
        <w:rPr>
          <w:lang w:val="es-ES"/>
        </w:rPr>
      </w:pPr>
      <w:r w:rsidRPr="00E36199">
        <w:rPr>
          <w:lang w:val="es-ES"/>
        </w:rPr>
        <w:t xml:space="preserve">Figura </w:t>
      </w:r>
      <w:r>
        <w:fldChar w:fldCharType="begin"/>
      </w:r>
      <w:r w:rsidRPr="00E36199">
        <w:rPr>
          <w:lang w:val="es-ES"/>
        </w:rPr>
        <w:instrText xml:space="preserve"> SEQ Figura \* ARABIC </w:instrText>
      </w:r>
      <w:r>
        <w:fldChar w:fldCharType="separate"/>
      </w:r>
      <w:r w:rsidR="00425FC2">
        <w:rPr>
          <w:noProof/>
          <w:lang w:val="es-ES"/>
        </w:rPr>
        <w:t>12</w:t>
      </w:r>
      <w:r>
        <w:fldChar w:fldCharType="end"/>
      </w:r>
      <w:r w:rsidRPr="00E36199">
        <w:rPr>
          <w:lang w:val="es-ES"/>
        </w:rPr>
        <w:t>. Influencia de la estrategia de lanzamiento por singles</w:t>
      </w:r>
    </w:p>
    <w:p w14:paraId="24132D42" w14:textId="77777777" w:rsidR="003A1FCB" w:rsidRPr="003A1FCB" w:rsidRDefault="003A1FCB" w:rsidP="003A1FCB">
      <w:pPr>
        <w:rPr>
          <w:lang w:val="es-ES"/>
        </w:rPr>
      </w:pPr>
    </w:p>
    <w:p w14:paraId="19B06B98" w14:textId="10C4F095" w:rsidR="00F350D5" w:rsidRDefault="00F350D5" w:rsidP="00F350D5">
      <w:pPr>
        <w:pStyle w:val="Ttulo2"/>
        <w:numPr>
          <w:ilvl w:val="0"/>
          <w:numId w:val="12"/>
        </w:numPr>
        <w:rPr>
          <w:lang w:val="es-ES"/>
        </w:rPr>
      </w:pPr>
      <w:bookmarkStart w:id="17" w:name="_Toc194872981"/>
      <w:r>
        <w:rPr>
          <w:lang w:val="es-ES"/>
        </w:rPr>
        <w:lastRenderedPageBreak/>
        <w:t>Colaboraciones con otros artistas</w:t>
      </w:r>
      <w:bookmarkEnd w:id="17"/>
    </w:p>
    <w:p w14:paraId="6E4E3834" w14:textId="5C8501AA" w:rsidR="00F350D5" w:rsidRDefault="009115DD" w:rsidP="00F350D5">
      <w:pPr>
        <w:rPr>
          <w:lang w:val="es-ES"/>
        </w:rPr>
      </w:pPr>
      <w:r w:rsidRPr="009115DD">
        <w:rPr>
          <w:lang w:val="es-ES"/>
        </w:rPr>
        <w:t>Las canciones con colaboración parecieran tener ligeramente más popularidad, pero no se puede asegurar debido al desequilibrio de canciones existentes en el dataset.</w:t>
      </w:r>
    </w:p>
    <w:p w14:paraId="692BAEA4" w14:textId="77777777" w:rsidR="00933348" w:rsidRDefault="009115DD" w:rsidP="00933348">
      <w:pPr>
        <w:keepNext/>
        <w:jc w:val="center"/>
      </w:pPr>
      <w:r>
        <w:rPr>
          <w:noProof/>
          <w:lang w:val="es-ES"/>
        </w:rPr>
        <w:drawing>
          <wp:inline distT="0" distB="0" distL="0" distR="0" wp14:anchorId="09BE7D1F" wp14:editId="55E90EB4">
            <wp:extent cx="3625795" cy="316383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4076" cy="3171059"/>
                    </a:xfrm>
                    <a:prstGeom prst="rect">
                      <a:avLst/>
                    </a:prstGeom>
                    <a:noFill/>
                    <a:ln>
                      <a:noFill/>
                    </a:ln>
                  </pic:spPr>
                </pic:pic>
              </a:graphicData>
            </a:graphic>
          </wp:inline>
        </w:drawing>
      </w:r>
    </w:p>
    <w:p w14:paraId="5E5EAB0A" w14:textId="2F0833A6" w:rsidR="009115DD" w:rsidRPr="00F350D5" w:rsidRDefault="00933348" w:rsidP="00933348">
      <w:pPr>
        <w:pStyle w:val="Descripcin"/>
        <w:jc w:val="center"/>
        <w:rPr>
          <w:lang w:val="es-ES"/>
        </w:rPr>
      </w:pPr>
      <w:r w:rsidRPr="00933348">
        <w:rPr>
          <w:lang w:val="es-ES"/>
        </w:rPr>
        <w:t xml:space="preserve">Figura </w:t>
      </w:r>
      <w:r>
        <w:fldChar w:fldCharType="begin"/>
      </w:r>
      <w:r w:rsidRPr="00933348">
        <w:rPr>
          <w:lang w:val="es-ES"/>
        </w:rPr>
        <w:instrText xml:space="preserve"> SEQ Figura \* ARABIC </w:instrText>
      </w:r>
      <w:r>
        <w:fldChar w:fldCharType="separate"/>
      </w:r>
      <w:r w:rsidR="00425FC2">
        <w:rPr>
          <w:noProof/>
          <w:lang w:val="es-ES"/>
        </w:rPr>
        <w:t>13</w:t>
      </w:r>
      <w:r>
        <w:fldChar w:fldCharType="end"/>
      </w:r>
      <w:r w:rsidRPr="00933348">
        <w:rPr>
          <w:lang w:val="es-ES"/>
        </w:rPr>
        <w:t>. Popularidad promedio según si la canción es con colaboración</w:t>
      </w:r>
    </w:p>
    <w:p w14:paraId="14F16D18" w14:textId="77777777" w:rsidR="00933348" w:rsidRDefault="00933348">
      <w:pPr>
        <w:pStyle w:val="Ttulo2"/>
        <w:rPr>
          <w:lang w:val="es-ES"/>
        </w:rPr>
      </w:pPr>
    </w:p>
    <w:p w14:paraId="3CBCD52E" w14:textId="74DB1CEC" w:rsidR="00A23870" w:rsidRPr="004F48B8" w:rsidRDefault="003164F0">
      <w:pPr>
        <w:pStyle w:val="Ttulo2"/>
        <w:rPr>
          <w:lang w:val="es-ES"/>
        </w:rPr>
      </w:pPr>
      <w:bookmarkStart w:id="18" w:name="_Toc194872982"/>
      <w:r w:rsidRPr="004F48B8">
        <w:rPr>
          <w:lang w:val="es-ES"/>
        </w:rPr>
        <w:t>Conclusiones</w:t>
      </w:r>
      <w:bookmarkEnd w:id="18"/>
    </w:p>
    <w:p w14:paraId="0D5F745D" w14:textId="77777777" w:rsidR="004E7361" w:rsidRDefault="004E7361" w:rsidP="004E7361">
      <w:pPr>
        <w:rPr>
          <w:lang w:val="es-ES"/>
        </w:rPr>
      </w:pPr>
      <w:r>
        <w:rPr>
          <w:lang w:val="es-ES"/>
        </w:rPr>
        <w:t>No se puede determinar con certeza la influencia directa de Spotify en canciones en función de sus características, puesto que los resultados del análisis de los datos (extraídos directamente desde la API de Spotify) pueden ser interpretados como consecuencia de las preferencias del público, lo que el algoritmo detecta y en lo que se basa para hacer una selección de aquellas canciones que muestren un impacto inicial suficiente.</w:t>
      </w:r>
    </w:p>
    <w:p w14:paraId="7924A1C8" w14:textId="3BEA8835" w:rsidR="004E7361" w:rsidRDefault="004E7361">
      <w:pPr>
        <w:rPr>
          <w:lang w:val="es-ES"/>
        </w:rPr>
      </w:pPr>
      <w:r>
        <w:rPr>
          <w:lang w:val="es-ES"/>
        </w:rPr>
        <w:t>Para poder determinar si existe una manipulación directa por parte de la plataforma según sus preferencias, se requeriría de un análisis ampliado comparando las canciones populares con sentimientos generales en las redes (mediante datos extraídos con Web Scrapping, por ejemplo, de Instagram, comentarios de Youtube, o X). Este análisis está fuera del alcance del proyecto actual, aunque se sugiere como ampliación en el futuro.</w:t>
      </w:r>
    </w:p>
    <w:p w14:paraId="334B241F" w14:textId="7FA507AE" w:rsidR="00A23870" w:rsidRDefault="003164F0">
      <w:pPr>
        <w:rPr>
          <w:lang w:val="es-ES"/>
        </w:rPr>
      </w:pPr>
      <w:r w:rsidRPr="004F48B8">
        <w:rPr>
          <w:lang w:val="es-ES"/>
        </w:rPr>
        <w:t>El éxito en Spotify no depende únicamente de grandes inversiones en publicidad, sino de estrategias bien planificadas. Factores como el género musical, el momento del lanzamiento y la estrategia de promoción influyen significativamente en la popularidad de una canción. Aunque muchas correlaciones no son lo suficientemente fuertes para predecir el éxito con certeza, proporcionan información útil para optimizar los lanzamientos.</w:t>
      </w:r>
    </w:p>
    <w:sectPr w:rsidR="00A23870" w:rsidSect="00AB2531">
      <w:footerReference w:type="default" r:id="rId2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E446F" w14:textId="77777777" w:rsidR="00114D03" w:rsidRDefault="00114D03" w:rsidP="00AB2531">
      <w:pPr>
        <w:spacing w:after="0" w:line="240" w:lineRule="auto"/>
      </w:pPr>
      <w:r>
        <w:separator/>
      </w:r>
    </w:p>
  </w:endnote>
  <w:endnote w:type="continuationSeparator" w:id="0">
    <w:p w14:paraId="4857942C" w14:textId="77777777" w:rsidR="00114D03" w:rsidRDefault="00114D03" w:rsidP="00AB25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9868510"/>
      <w:docPartObj>
        <w:docPartGallery w:val="Page Numbers (Bottom of Page)"/>
        <w:docPartUnique/>
      </w:docPartObj>
    </w:sdtPr>
    <w:sdtEndPr/>
    <w:sdtContent>
      <w:p w14:paraId="5517A928" w14:textId="1F448A2E" w:rsidR="00AB2531" w:rsidRDefault="00AB2531">
        <w:pPr>
          <w:pStyle w:val="Piedepgina"/>
          <w:jc w:val="right"/>
        </w:pPr>
        <w:r>
          <w:fldChar w:fldCharType="begin"/>
        </w:r>
        <w:r>
          <w:instrText>PAGE   \* MERGEFORMAT</w:instrText>
        </w:r>
        <w:r>
          <w:fldChar w:fldCharType="separate"/>
        </w:r>
        <w:r>
          <w:rPr>
            <w:lang w:val="es-ES"/>
          </w:rPr>
          <w:t>2</w:t>
        </w:r>
        <w:r>
          <w:fldChar w:fldCharType="end"/>
        </w:r>
      </w:p>
    </w:sdtContent>
  </w:sdt>
  <w:p w14:paraId="6626D12E" w14:textId="1C9CA28E" w:rsidR="00AB2531" w:rsidRDefault="00AB253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A4D7B" w14:textId="77777777" w:rsidR="00114D03" w:rsidRDefault="00114D03" w:rsidP="00AB2531">
      <w:pPr>
        <w:spacing w:after="0" w:line="240" w:lineRule="auto"/>
      </w:pPr>
      <w:r>
        <w:separator/>
      </w:r>
    </w:p>
  </w:footnote>
  <w:footnote w:type="continuationSeparator" w:id="0">
    <w:p w14:paraId="3CE54B50" w14:textId="77777777" w:rsidR="00114D03" w:rsidRDefault="00114D03" w:rsidP="00AB25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264D1A24"/>
    <w:multiLevelType w:val="hybridMultilevel"/>
    <w:tmpl w:val="7BCE0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382420"/>
    <w:multiLevelType w:val="hybridMultilevel"/>
    <w:tmpl w:val="BD86370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52A753D"/>
    <w:multiLevelType w:val="hybridMultilevel"/>
    <w:tmpl w:val="0602E8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27D12B7"/>
    <w:multiLevelType w:val="hybridMultilevel"/>
    <w:tmpl w:val="4E7EB19A"/>
    <w:lvl w:ilvl="0" w:tplc="02EED698">
      <w:start w:val="1"/>
      <w:numFmt w:val="bullet"/>
      <w:lvlText w:val="•"/>
      <w:lvlJc w:val="left"/>
      <w:pPr>
        <w:tabs>
          <w:tab w:val="num" w:pos="720"/>
        </w:tabs>
        <w:ind w:left="720" w:hanging="360"/>
      </w:pPr>
      <w:rPr>
        <w:rFonts w:ascii="Times New Roman" w:hAnsi="Times New Roman" w:hint="default"/>
      </w:rPr>
    </w:lvl>
    <w:lvl w:ilvl="1" w:tplc="FDE85B96" w:tentative="1">
      <w:start w:val="1"/>
      <w:numFmt w:val="bullet"/>
      <w:lvlText w:val="•"/>
      <w:lvlJc w:val="left"/>
      <w:pPr>
        <w:tabs>
          <w:tab w:val="num" w:pos="1440"/>
        </w:tabs>
        <w:ind w:left="1440" w:hanging="360"/>
      </w:pPr>
      <w:rPr>
        <w:rFonts w:ascii="Times New Roman" w:hAnsi="Times New Roman" w:hint="default"/>
      </w:rPr>
    </w:lvl>
    <w:lvl w:ilvl="2" w:tplc="063C7D86" w:tentative="1">
      <w:start w:val="1"/>
      <w:numFmt w:val="bullet"/>
      <w:lvlText w:val="•"/>
      <w:lvlJc w:val="left"/>
      <w:pPr>
        <w:tabs>
          <w:tab w:val="num" w:pos="2160"/>
        </w:tabs>
        <w:ind w:left="2160" w:hanging="360"/>
      </w:pPr>
      <w:rPr>
        <w:rFonts w:ascii="Times New Roman" w:hAnsi="Times New Roman" w:hint="default"/>
      </w:rPr>
    </w:lvl>
    <w:lvl w:ilvl="3" w:tplc="DD56BD24" w:tentative="1">
      <w:start w:val="1"/>
      <w:numFmt w:val="bullet"/>
      <w:lvlText w:val="•"/>
      <w:lvlJc w:val="left"/>
      <w:pPr>
        <w:tabs>
          <w:tab w:val="num" w:pos="2880"/>
        </w:tabs>
        <w:ind w:left="2880" w:hanging="360"/>
      </w:pPr>
      <w:rPr>
        <w:rFonts w:ascii="Times New Roman" w:hAnsi="Times New Roman" w:hint="default"/>
      </w:rPr>
    </w:lvl>
    <w:lvl w:ilvl="4" w:tplc="84B454E6" w:tentative="1">
      <w:start w:val="1"/>
      <w:numFmt w:val="bullet"/>
      <w:lvlText w:val="•"/>
      <w:lvlJc w:val="left"/>
      <w:pPr>
        <w:tabs>
          <w:tab w:val="num" w:pos="3600"/>
        </w:tabs>
        <w:ind w:left="3600" w:hanging="360"/>
      </w:pPr>
      <w:rPr>
        <w:rFonts w:ascii="Times New Roman" w:hAnsi="Times New Roman" w:hint="default"/>
      </w:rPr>
    </w:lvl>
    <w:lvl w:ilvl="5" w:tplc="7ED64BC6" w:tentative="1">
      <w:start w:val="1"/>
      <w:numFmt w:val="bullet"/>
      <w:lvlText w:val="•"/>
      <w:lvlJc w:val="left"/>
      <w:pPr>
        <w:tabs>
          <w:tab w:val="num" w:pos="4320"/>
        </w:tabs>
        <w:ind w:left="4320" w:hanging="360"/>
      </w:pPr>
      <w:rPr>
        <w:rFonts w:ascii="Times New Roman" w:hAnsi="Times New Roman" w:hint="default"/>
      </w:rPr>
    </w:lvl>
    <w:lvl w:ilvl="6" w:tplc="3CCCD920" w:tentative="1">
      <w:start w:val="1"/>
      <w:numFmt w:val="bullet"/>
      <w:lvlText w:val="•"/>
      <w:lvlJc w:val="left"/>
      <w:pPr>
        <w:tabs>
          <w:tab w:val="num" w:pos="5040"/>
        </w:tabs>
        <w:ind w:left="5040" w:hanging="360"/>
      </w:pPr>
      <w:rPr>
        <w:rFonts w:ascii="Times New Roman" w:hAnsi="Times New Roman" w:hint="default"/>
      </w:rPr>
    </w:lvl>
    <w:lvl w:ilvl="7" w:tplc="19DEC732" w:tentative="1">
      <w:start w:val="1"/>
      <w:numFmt w:val="bullet"/>
      <w:lvlText w:val="•"/>
      <w:lvlJc w:val="left"/>
      <w:pPr>
        <w:tabs>
          <w:tab w:val="num" w:pos="5760"/>
        </w:tabs>
        <w:ind w:left="5760" w:hanging="360"/>
      </w:pPr>
      <w:rPr>
        <w:rFonts w:ascii="Times New Roman" w:hAnsi="Times New Roman" w:hint="default"/>
      </w:rPr>
    </w:lvl>
    <w:lvl w:ilvl="8" w:tplc="453C89F2" w:tentative="1">
      <w:start w:val="1"/>
      <w:numFmt w:val="bullet"/>
      <w:lvlText w:val="•"/>
      <w:lvlJc w:val="left"/>
      <w:pPr>
        <w:tabs>
          <w:tab w:val="num" w:pos="6480"/>
        </w:tabs>
        <w:ind w:left="6480" w:hanging="360"/>
      </w:pPr>
      <w:rPr>
        <w:rFonts w:ascii="Times New Roman" w:hAnsi="Times New Roman"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1"/>
  </w:num>
  <w:num w:numId="11">
    <w:abstractNumId w:val="12"/>
  </w:num>
  <w:num w:numId="12">
    <w:abstractNumId w:val="1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4108A"/>
    <w:rsid w:val="0006063C"/>
    <w:rsid w:val="00114D03"/>
    <w:rsid w:val="0015074B"/>
    <w:rsid w:val="001968F7"/>
    <w:rsid w:val="001D2A1B"/>
    <w:rsid w:val="001F2F0F"/>
    <w:rsid w:val="002739B3"/>
    <w:rsid w:val="0029639D"/>
    <w:rsid w:val="003164F0"/>
    <w:rsid w:val="00326F90"/>
    <w:rsid w:val="00380EE8"/>
    <w:rsid w:val="003A1FCB"/>
    <w:rsid w:val="003B2BF3"/>
    <w:rsid w:val="00403F90"/>
    <w:rsid w:val="0041023C"/>
    <w:rsid w:val="00425FC2"/>
    <w:rsid w:val="004A62DA"/>
    <w:rsid w:val="004E7361"/>
    <w:rsid w:val="004F48B8"/>
    <w:rsid w:val="005561E4"/>
    <w:rsid w:val="00576239"/>
    <w:rsid w:val="005A25F7"/>
    <w:rsid w:val="006551B4"/>
    <w:rsid w:val="006605FC"/>
    <w:rsid w:val="006D3E30"/>
    <w:rsid w:val="00702860"/>
    <w:rsid w:val="0075570E"/>
    <w:rsid w:val="0079299F"/>
    <w:rsid w:val="00806235"/>
    <w:rsid w:val="008802AF"/>
    <w:rsid w:val="008B5F7B"/>
    <w:rsid w:val="009115DD"/>
    <w:rsid w:val="00933348"/>
    <w:rsid w:val="00953A4C"/>
    <w:rsid w:val="00A23870"/>
    <w:rsid w:val="00AA1D8D"/>
    <w:rsid w:val="00AA4A45"/>
    <w:rsid w:val="00AB2531"/>
    <w:rsid w:val="00B47730"/>
    <w:rsid w:val="00BC674F"/>
    <w:rsid w:val="00BD7CB8"/>
    <w:rsid w:val="00C079E8"/>
    <w:rsid w:val="00CB0664"/>
    <w:rsid w:val="00DD2BB0"/>
    <w:rsid w:val="00DE69E9"/>
    <w:rsid w:val="00E36199"/>
    <w:rsid w:val="00EE42B6"/>
    <w:rsid w:val="00F350D5"/>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415A6EA"/>
  <w14:defaultImageDpi w14:val="300"/>
  <w15:docId w15:val="{0B08CF75-57B2-4803-BBA3-6B7B31380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link w:val="SinespaciadoCar"/>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SinespaciadoCar">
    <w:name w:val="Sin espaciado Car"/>
    <w:basedOn w:val="Fuentedeprrafopredeter"/>
    <w:link w:val="Sinespaciado"/>
    <w:uiPriority w:val="1"/>
    <w:rsid w:val="00576239"/>
  </w:style>
  <w:style w:type="character" w:styleId="Hipervnculo">
    <w:name w:val="Hyperlink"/>
    <w:basedOn w:val="Fuentedeprrafopredeter"/>
    <w:uiPriority w:val="99"/>
    <w:unhideWhenUsed/>
    <w:rsid w:val="00576239"/>
    <w:rPr>
      <w:color w:val="0000FF" w:themeColor="hyperlink"/>
      <w:u w:val="single"/>
    </w:rPr>
  </w:style>
  <w:style w:type="character" w:styleId="Mencinsinresolver">
    <w:name w:val="Unresolved Mention"/>
    <w:basedOn w:val="Fuentedeprrafopredeter"/>
    <w:uiPriority w:val="99"/>
    <w:semiHidden/>
    <w:unhideWhenUsed/>
    <w:rsid w:val="00576239"/>
    <w:rPr>
      <w:color w:val="605E5C"/>
      <w:shd w:val="clear" w:color="auto" w:fill="E1DFDD"/>
    </w:rPr>
  </w:style>
  <w:style w:type="paragraph" w:styleId="TDC2">
    <w:name w:val="toc 2"/>
    <w:basedOn w:val="Normal"/>
    <w:next w:val="Normal"/>
    <w:autoRedefine/>
    <w:uiPriority w:val="39"/>
    <w:unhideWhenUsed/>
    <w:rsid w:val="00AB2531"/>
    <w:pPr>
      <w:spacing w:after="100"/>
      <w:ind w:left="220"/>
    </w:pPr>
  </w:style>
  <w:style w:type="paragraph" w:styleId="Textonotapie">
    <w:name w:val="footnote text"/>
    <w:basedOn w:val="Normal"/>
    <w:link w:val="TextonotapieCar"/>
    <w:uiPriority w:val="99"/>
    <w:semiHidden/>
    <w:unhideWhenUsed/>
    <w:rsid w:val="00AB253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B2531"/>
    <w:rPr>
      <w:sz w:val="20"/>
      <w:szCs w:val="20"/>
    </w:rPr>
  </w:style>
  <w:style w:type="character" w:styleId="Refdenotaalpie">
    <w:name w:val="footnote reference"/>
    <w:basedOn w:val="Fuentedeprrafopredeter"/>
    <w:uiPriority w:val="99"/>
    <w:semiHidden/>
    <w:unhideWhenUsed/>
    <w:rsid w:val="00AB2531"/>
    <w:rPr>
      <w:vertAlign w:val="superscript"/>
    </w:rPr>
  </w:style>
  <w:style w:type="paragraph" w:styleId="Tabladeilustraciones">
    <w:name w:val="table of figures"/>
    <w:basedOn w:val="Normal"/>
    <w:next w:val="Normal"/>
    <w:uiPriority w:val="99"/>
    <w:unhideWhenUsed/>
    <w:rsid w:val="008802A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574">
      <w:bodyDiv w:val="1"/>
      <w:marLeft w:val="0"/>
      <w:marRight w:val="0"/>
      <w:marTop w:val="0"/>
      <w:marBottom w:val="0"/>
      <w:divBdr>
        <w:top w:val="none" w:sz="0" w:space="0" w:color="auto"/>
        <w:left w:val="none" w:sz="0" w:space="0" w:color="auto"/>
        <w:bottom w:val="none" w:sz="0" w:space="0" w:color="auto"/>
        <w:right w:val="none" w:sz="0" w:space="0" w:color="auto"/>
      </w:divBdr>
      <w:divsChild>
        <w:div w:id="1484665122">
          <w:marLeft w:val="0"/>
          <w:marRight w:val="0"/>
          <w:marTop w:val="0"/>
          <w:marBottom w:val="0"/>
          <w:divBdr>
            <w:top w:val="none" w:sz="0" w:space="0" w:color="auto"/>
            <w:left w:val="none" w:sz="0" w:space="0" w:color="auto"/>
            <w:bottom w:val="none" w:sz="0" w:space="0" w:color="auto"/>
            <w:right w:val="none" w:sz="0" w:space="0" w:color="auto"/>
          </w:divBdr>
          <w:divsChild>
            <w:div w:id="150905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3671">
      <w:bodyDiv w:val="1"/>
      <w:marLeft w:val="0"/>
      <w:marRight w:val="0"/>
      <w:marTop w:val="0"/>
      <w:marBottom w:val="0"/>
      <w:divBdr>
        <w:top w:val="none" w:sz="0" w:space="0" w:color="auto"/>
        <w:left w:val="none" w:sz="0" w:space="0" w:color="auto"/>
        <w:bottom w:val="none" w:sz="0" w:space="0" w:color="auto"/>
        <w:right w:val="none" w:sz="0" w:space="0" w:color="auto"/>
      </w:divBdr>
      <w:divsChild>
        <w:div w:id="120340791">
          <w:marLeft w:val="547"/>
          <w:marRight w:val="0"/>
          <w:marTop w:val="0"/>
          <w:marBottom w:val="0"/>
          <w:divBdr>
            <w:top w:val="none" w:sz="0" w:space="0" w:color="auto"/>
            <w:left w:val="none" w:sz="0" w:space="0" w:color="auto"/>
            <w:bottom w:val="none" w:sz="0" w:space="0" w:color="auto"/>
            <w:right w:val="none" w:sz="0" w:space="0" w:color="auto"/>
          </w:divBdr>
        </w:div>
        <w:div w:id="163673206">
          <w:marLeft w:val="547"/>
          <w:marRight w:val="0"/>
          <w:marTop w:val="0"/>
          <w:marBottom w:val="0"/>
          <w:divBdr>
            <w:top w:val="none" w:sz="0" w:space="0" w:color="auto"/>
            <w:left w:val="none" w:sz="0" w:space="0" w:color="auto"/>
            <w:bottom w:val="none" w:sz="0" w:space="0" w:color="auto"/>
            <w:right w:val="none" w:sz="0" w:space="0" w:color="auto"/>
          </w:divBdr>
        </w:div>
        <w:div w:id="210575481">
          <w:marLeft w:val="547"/>
          <w:marRight w:val="0"/>
          <w:marTop w:val="0"/>
          <w:marBottom w:val="0"/>
          <w:divBdr>
            <w:top w:val="none" w:sz="0" w:space="0" w:color="auto"/>
            <w:left w:val="none" w:sz="0" w:space="0" w:color="auto"/>
            <w:bottom w:val="none" w:sz="0" w:space="0" w:color="auto"/>
            <w:right w:val="none" w:sz="0" w:space="0" w:color="auto"/>
          </w:divBdr>
        </w:div>
        <w:div w:id="698966619">
          <w:marLeft w:val="547"/>
          <w:marRight w:val="0"/>
          <w:marTop w:val="0"/>
          <w:marBottom w:val="0"/>
          <w:divBdr>
            <w:top w:val="none" w:sz="0" w:space="0" w:color="auto"/>
            <w:left w:val="none" w:sz="0" w:space="0" w:color="auto"/>
            <w:bottom w:val="none" w:sz="0" w:space="0" w:color="auto"/>
            <w:right w:val="none" w:sz="0" w:space="0" w:color="auto"/>
          </w:divBdr>
        </w:div>
        <w:div w:id="1568570993">
          <w:marLeft w:val="547"/>
          <w:marRight w:val="0"/>
          <w:marTop w:val="0"/>
          <w:marBottom w:val="0"/>
          <w:divBdr>
            <w:top w:val="none" w:sz="0" w:space="0" w:color="auto"/>
            <w:left w:val="none" w:sz="0" w:space="0" w:color="auto"/>
            <w:bottom w:val="none" w:sz="0" w:space="0" w:color="auto"/>
            <w:right w:val="none" w:sz="0" w:space="0" w:color="auto"/>
          </w:divBdr>
        </w:div>
        <w:div w:id="1708992484">
          <w:marLeft w:val="547"/>
          <w:marRight w:val="0"/>
          <w:marTop w:val="0"/>
          <w:marBottom w:val="0"/>
          <w:divBdr>
            <w:top w:val="none" w:sz="0" w:space="0" w:color="auto"/>
            <w:left w:val="none" w:sz="0" w:space="0" w:color="auto"/>
            <w:bottom w:val="none" w:sz="0" w:space="0" w:color="auto"/>
            <w:right w:val="none" w:sz="0" w:space="0" w:color="auto"/>
          </w:divBdr>
        </w:div>
      </w:divsChild>
    </w:div>
    <w:div w:id="228464186">
      <w:bodyDiv w:val="1"/>
      <w:marLeft w:val="0"/>
      <w:marRight w:val="0"/>
      <w:marTop w:val="0"/>
      <w:marBottom w:val="0"/>
      <w:divBdr>
        <w:top w:val="none" w:sz="0" w:space="0" w:color="auto"/>
        <w:left w:val="none" w:sz="0" w:space="0" w:color="auto"/>
        <w:bottom w:val="none" w:sz="0" w:space="0" w:color="auto"/>
        <w:right w:val="none" w:sz="0" w:space="0" w:color="auto"/>
      </w:divBdr>
      <w:divsChild>
        <w:div w:id="1780948808">
          <w:marLeft w:val="0"/>
          <w:marRight w:val="0"/>
          <w:marTop w:val="0"/>
          <w:marBottom w:val="0"/>
          <w:divBdr>
            <w:top w:val="none" w:sz="0" w:space="0" w:color="auto"/>
            <w:left w:val="none" w:sz="0" w:space="0" w:color="auto"/>
            <w:bottom w:val="none" w:sz="0" w:space="0" w:color="auto"/>
            <w:right w:val="none" w:sz="0" w:space="0" w:color="auto"/>
          </w:divBdr>
          <w:divsChild>
            <w:div w:id="812285163">
              <w:marLeft w:val="0"/>
              <w:marRight w:val="0"/>
              <w:marTop w:val="0"/>
              <w:marBottom w:val="0"/>
              <w:divBdr>
                <w:top w:val="none" w:sz="0" w:space="0" w:color="auto"/>
                <w:left w:val="none" w:sz="0" w:space="0" w:color="auto"/>
                <w:bottom w:val="none" w:sz="0" w:space="0" w:color="auto"/>
                <w:right w:val="none" w:sz="0" w:space="0" w:color="auto"/>
              </w:divBdr>
            </w:div>
            <w:div w:id="151664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7572">
      <w:bodyDiv w:val="1"/>
      <w:marLeft w:val="0"/>
      <w:marRight w:val="0"/>
      <w:marTop w:val="0"/>
      <w:marBottom w:val="0"/>
      <w:divBdr>
        <w:top w:val="none" w:sz="0" w:space="0" w:color="auto"/>
        <w:left w:val="none" w:sz="0" w:space="0" w:color="auto"/>
        <w:bottom w:val="none" w:sz="0" w:space="0" w:color="auto"/>
        <w:right w:val="none" w:sz="0" w:space="0" w:color="auto"/>
      </w:divBdr>
      <w:divsChild>
        <w:div w:id="111170696">
          <w:marLeft w:val="0"/>
          <w:marRight w:val="0"/>
          <w:marTop w:val="0"/>
          <w:marBottom w:val="0"/>
          <w:divBdr>
            <w:top w:val="none" w:sz="0" w:space="0" w:color="auto"/>
            <w:left w:val="none" w:sz="0" w:space="0" w:color="auto"/>
            <w:bottom w:val="none" w:sz="0" w:space="0" w:color="auto"/>
            <w:right w:val="none" w:sz="0" w:space="0" w:color="auto"/>
          </w:divBdr>
          <w:divsChild>
            <w:div w:id="178303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2735">
      <w:bodyDiv w:val="1"/>
      <w:marLeft w:val="0"/>
      <w:marRight w:val="0"/>
      <w:marTop w:val="0"/>
      <w:marBottom w:val="0"/>
      <w:divBdr>
        <w:top w:val="none" w:sz="0" w:space="0" w:color="auto"/>
        <w:left w:val="none" w:sz="0" w:space="0" w:color="auto"/>
        <w:bottom w:val="none" w:sz="0" w:space="0" w:color="auto"/>
        <w:right w:val="none" w:sz="0" w:space="0" w:color="auto"/>
      </w:divBdr>
      <w:divsChild>
        <w:div w:id="777023574">
          <w:marLeft w:val="0"/>
          <w:marRight w:val="0"/>
          <w:marTop w:val="0"/>
          <w:marBottom w:val="0"/>
          <w:divBdr>
            <w:top w:val="none" w:sz="0" w:space="0" w:color="auto"/>
            <w:left w:val="none" w:sz="0" w:space="0" w:color="auto"/>
            <w:bottom w:val="none" w:sz="0" w:space="0" w:color="auto"/>
            <w:right w:val="none" w:sz="0" w:space="0" w:color="auto"/>
          </w:divBdr>
          <w:divsChild>
            <w:div w:id="68652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30934">
      <w:bodyDiv w:val="1"/>
      <w:marLeft w:val="0"/>
      <w:marRight w:val="0"/>
      <w:marTop w:val="0"/>
      <w:marBottom w:val="0"/>
      <w:divBdr>
        <w:top w:val="none" w:sz="0" w:space="0" w:color="auto"/>
        <w:left w:val="none" w:sz="0" w:space="0" w:color="auto"/>
        <w:bottom w:val="none" w:sz="0" w:space="0" w:color="auto"/>
        <w:right w:val="none" w:sz="0" w:space="0" w:color="auto"/>
      </w:divBdr>
    </w:div>
    <w:div w:id="1254784365">
      <w:bodyDiv w:val="1"/>
      <w:marLeft w:val="0"/>
      <w:marRight w:val="0"/>
      <w:marTop w:val="0"/>
      <w:marBottom w:val="0"/>
      <w:divBdr>
        <w:top w:val="none" w:sz="0" w:space="0" w:color="auto"/>
        <w:left w:val="none" w:sz="0" w:space="0" w:color="auto"/>
        <w:bottom w:val="none" w:sz="0" w:space="0" w:color="auto"/>
        <w:right w:val="none" w:sz="0" w:space="0" w:color="auto"/>
      </w:divBdr>
      <w:divsChild>
        <w:div w:id="55277939">
          <w:marLeft w:val="547"/>
          <w:marRight w:val="0"/>
          <w:marTop w:val="0"/>
          <w:marBottom w:val="0"/>
          <w:divBdr>
            <w:top w:val="none" w:sz="0" w:space="0" w:color="auto"/>
            <w:left w:val="none" w:sz="0" w:space="0" w:color="auto"/>
            <w:bottom w:val="none" w:sz="0" w:space="0" w:color="auto"/>
            <w:right w:val="none" w:sz="0" w:space="0" w:color="auto"/>
          </w:divBdr>
        </w:div>
        <w:div w:id="185826657">
          <w:marLeft w:val="547"/>
          <w:marRight w:val="0"/>
          <w:marTop w:val="0"/>
          <w:marBottom w:val="0"/>
          <w:divBdr>
            <w:top w:val="none" w:sz="0" w:space="0" w:color="auto"/>
            <w:left w:val="none" w:sz="0" w:space="0" w:color="auto"/>
            <w:bottom w:val="none" w:sz="0" w:space="0" w:color="auto"/>
            <w:right w:val="none" w:sz="0" w:space="0" w:color="auto"/>
          </w:divBdr>
        </w:div>
        <w:div w:id="893279339">
          <w:marLeft w:val="547"/>
          <w:marRight w:val="0"/>
          <w:marTop w:val="0"/>
          <w:marBottom w:val="0"/>
          <w:divBdr>
            <w:top w:val="none" w:sz="0" w:space="0" w:color="auto"/>
            <w:left w:val="none" w:sz="0" w:space="0" w:color="auto"/>
            <w:bottom w:val="none" w:sz="0" w:space="0" w:color="auto"/>
            <w:right w:val="none" w:sz="0" w:space="0" w:color="auto"/>
          </w:divBdr>
        </w:div>
        <w:div w:id="1449348447">
          <w:marLeft w:val="547"/>
          <w:marRight w:val="0"/>
          <w:marTop w:val="0"/>
          <w:marBottom w:val="0"/>
          <w:divBdr>
            <w:top w:val="none" w:sz="0" w:space="0" w:color="auto"/>
            <w:left w:val="none" w:sz="0" w:space="0" w:color="auto"/>
            <w:bottom w:val="none" w:sz="0" w:space="0" w:color="auto"/>
            <w:right w:val="none" w:sz="0" w:space="0" w:color="auto"/>
          </w:divBdr>
        </w:div>
        <w:div w:id="1791126771">
          <w:marLeft w:val="547"/>
          <w:marRight w:val="0"/>
          <w:marTop w:val="0"/>
          <w:marBottom w:val="0"/>
          <w:divBdr>
            <w:top w:val="none" w:sz="0" w:space="0" w:color="auto"/>
            <w:left w:val="none" w:sz="0" w:space="0" w:color="auto"/>
            <w:bottom w:val="none" w:sz="0" w:space="0" w:color="auto"/>
            <w:right w:val="none" w:sz="0" w:space="0" w:color="auto"/>
          </w:divBdr>
        </w:div>
        <w:div w:id="1822844805">
          <w:marLeft w:val="547"/>
          <w:marRight w:val="0"/>
          <w:marTop w:val="0"/>
          <w:marBottom w:val="0"/>
          <w:divBdr>
            <w:top w:val="none" w:sz="0" w:space="0" w:color="auto"/>
            <w:left w:val="none" w:sz="0" w:space="0" w:color="auto"/>
            <w:bottom w:val="none" w:sz="0" w:space="0" w:color="auto"/>
            <w:right w:val="none" w:sz="0" w:space="0" w:color="auto"/>
          </w:divBdr>
        </w:div>
      </w:divsChild>
    </w:div>
    <w:div w:id="1332752733">
      <w:bodyDiv w:val="1"/>
      <w:marLeft w:val="0"/>
      <w:marRight w:val="0"/>
      <w:marTop w:val="0"/>
      <w:marBottom w:val="0"/>
      <w:divBdr>
        <w:top w:val="none" w:sz="0" w:space="0" w:color="auto"/>
        <w:left w:val="none" w:sz="0" w:space="0" w:color="auto"/>
        <w:bottom w:val="none" w:sz="0" w:space="0" w:color="auto"/>
        <w:right w:val="none" w:sz="0" w:space="0" w:color="auto"/>
      </w:divBdr>
      <w:divsChild>
        <w:div w:id="1975481925">
          <w:marLeft w:val="0"/>
          <w:marRight w:val="0"/>
          <w:marTop w:val="0"/>
          <w:marBottom w:val="0"/>
          <w:divBdr>
            <w:top w:val="none" w:sz="0" w:space="0" w:color="auto"/>
            <w:left w:val="none" w:sz="0" w:space="0" w:color="auto"/>
            <w:bottom w:val="none" w:sz="0" w:space="0" w:color="auto"/>
            <w:right w:val="none" w:sz="0" w:space="0" w:color="auto"/>
          </w:divBdr>
          <w:divsChild>
            <w:div w:id="2988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96069">
      <w:bodyDiv w:val="1"/>
      <w:marLeft w:val="0"/>
      <w:marRight w:val="0"/>
      <w:marTop w:val="0"/>
      <w:marBottom w:val="0"/>
      <w:divBdr>
        <w:top w:val="none" w:sz="0" w:space="0" w:color="auto"/>
        <w:left w:val="none" w:sz="0" w:space="0" w:color="auto"/>
        <w:bottom w:val="none" w:sz="0" w:space="0" w:color="auto"/>
        <w:right w:val="none" w:sz="0" w:space="0" w:color="auto"/>
      </w:divBdr>
    </w:div>
    <w:div w:id="1550262466">
      <w:bodyDiv w:val="1"/>
      <w:marLeft w:val="0"/>
      <w:marRight w:val="0"/>
      <w:marTop w:val="0"/>
      <w:marBottom w:val="0"/>
      <w:divBdr>
        <w:top w:val="none" w:sz="0" w:space="0" w:color="auto"/>
        <w:left w:val="none" w:sz="0" w:space="0" w:color="auto"/>
        <w:bottom w:val="none" w:sz="0" w:space="0" w:color="auto"/>
        <w:right w:val="none" w:sz="0" w:space="0" w:color="auto"/>
      </w:divBdr>
    </w:div>
    <w:div w:id="1662931515">
      <w:bodyDiv w:val="1"/>
      <w:marLeft w:val="0"/>
      <w:marRight w:val="0"/>
      <w:marTop w:val="0"/>
      <w:marBottom w:val="0"/>
      <w:divBdr>
        <w:top w:val="none" w:sz="0" w:space="0" w:color="auto"/>
        <w:left w:val="none" w:sz="0" w:space="0" w:color="auto"/>
        <w:bottom w:val="none" w:sz="0" w:space="0" w:color="auto"/>
        <w:right w:val="none" w:sz="0" w:space="0" w:color="auto"/>
      </w:divBdr>
      <w:divsChild>
        <w:div w:id="295724005">
          <w:marLeft w:val="547"/>
          <w:marRight w:val="0"/>
          <w:marTop w:val="0"/>
          <w:marBottom w:val="0"/>
          <w:divBdr>
            <w:top w:val="none" w:sz="0" w:space="0" w:color="auto"/>
            <w:left w:val="none" w:sz="0" w:space="0" w:color="auto"/>
            <w:bottom w:val="none" w:sz="0" w:space="0" w:color="auto"/>
            <w:right w:val="none" w:sz="0" w:space="0" w:color="auto"/>
          </w:divBdr>
        </w:div>
        <w:div w:id="652949325">
          <w:marLeft w:val="547"/>
          <w:marRight w:val="0"/>
          <w:marTop w:val="0"/>
          <w:marBottom w:val="0"/>
          <w:divBdr>
            <w:top w:val="none" w:sz="0" w:space="0" w:color="auto"/>
            <w:left w:val="none" w:sz="0" w:space="0" w:color="auto"/>
            <w:bottom w:val="none" w:sz="0" w:space="0" w:color="auto"/>
            <w:right w:val="none" w:sz="0" w:space="0" w:color="auto"/>
          </w:divBdr>
        </w:div>
        <w:div w:id="844396452">
          <w:marLeft w:val="547"/>
          <w:marRight w:val="0"/>
          <w:marTop w:val="0"/>
          <w:marBottom w:val="0"/>
          <w:divBdr>
            <w:top w:val="none" w:sz="0" w:space="0" w:color="auto"/>
            <w:left w:val="none" w:sz="0" w:space="0" w:color="auto"/>
            <w:bottom w:val="none" w:sz="0" w:space="0" w:color="auto"/>
            <w:right w:val="none" w:sz="0" w:space="0" w:color="auto"/>
          </w:divBdr>
        </w:div>
        <w:div w:id="973877312">
          <w:marLeft w:val="547"/>
          <w:marRight w:val="0"/>
          <w:marTop w:val="0"/>
          <w:marBottom w:val="0"/>
          <w:divBdr>
            <w:top w:val="none" w:sz="0" w:space="0" w:color="auto"/>
            <w:left w:val="none" w:sz="0" w:space="0" w:color="auto"/>
            <w:bottom w:val="none" w:sz="0" w:space="0" w:color="auto"/>
            <w:right w:val="none" w:sz="0" w:space="0" w:color="auto"/>
          </w:divBdr>
        </w:div>
        <w:div w:id="2024817024">
          <w:marLeft w:val="547"/>
          <w:marRight w:val="0"/>
          <w:marTop w:val="0"/>
          <w:marBottom w:val="0"/>
          <w:divBdr>
            <w:top w:val="none" w:sz="0" w:space="0" w:color="auto"/>
            <w:left w:val="none" w:sz="0" w:space="0" w:color="auto"/>
            <w:bottom w:val="none" w:sz="0" w:space="0" w:color="auto"/>
            <w:right w:val="none" w:sz="0" w:space="0" w:color="auto"/>
          </w:divBdr>
        </w:div>
        <w:div w:id="2068841421">
          <w:marLeft w:val="547"/>
          <w:marRight w:val="0"/>
          <w:marTop w:val="0"/>
          <w:marBottom w:val="0"/>
          <w:divBdr>
            <w:top w:val="none" w:sz="0" w:space="0" w:color="auto"/>
            <w:left w:val="none" w:sz="0" w:space="0" w:color="auto"/>
            <w:bottom w:val="none" w:sz="0" w:space="0" w:color="auto"/>
            <w:right w:val="none" w:sz="0" w:space="0" w:color="auto"/>
          </w:divBdr>
        </w:div>
      </w:divsChild>
    </w:div>
    <w:div w:id="1688869739">
      <w:bodyDiv w:val="1"/>
      <w:marLeft w:val="0"/>
      <w:marRight w:val="0"/>
      <w:marTop w:val="0"/>
      <w:marBottom w:val="0"/>
      <w:divBdr>
        <w:top w:val="none" w:sz="0" w:space="0" w:color="auto"/>
        <w:left w:val="none" w:sz="0" w:space="0" w:color="auto"/>
        <w:bottom w:val="none" w:sz="0" w:space="0" w:color="auto"/>
        <w:right w:val="none" w:sz="0" w:space="0" w:color="auto"/>
      </w:divBdr>
      <w:divsChild>
        <w:div w:id="805515657">
          <w:marLeft w:val="0"/>
          <w:marRight w:val="0"/>
          <w:marTop w:val="0"/>
          <w:marBottom w:val="0"/>
          <w:divBdr>
            <w:top w:val="none" w:sz="0" w:space="0" w:color="auto"/>
            <w:left w:val="none" w:sz="0" w:space="0" w:color="auto"/>
            <w:bottom w:val="none" w:sz="0" w:space="0" w:color="auto"/>
            <w:right w:val="none" w:sz="0" w:space="0" w:color="auto"/>
          </w:divBdr>
          <w:divsChild>
            <w:div w:id="1793595361">
              <w:marLeft w:val="0"/>
              <w:marRight w:val="0"/>
              <w:marTop w:val="0"/>
              <w:marBottom w:val="0"/>
              <w:divBdr>
                <w:top w:val="none" w:sz="0" w:space="0" w:color="auto"/>
                <w:left w:val="none" w:sz="0" w:space="0" w:color="auto"/>
                <w:bottom w:val="none" w:sz="0" w:space="0" w:color="auto"/>
                <w:right w:val="none" w:sz="0" w:space="0" w:color="auto"/>
              </w:divBdr>
              <w:divsChild>
                <w:div w:id="636111853">
                  <w:marLeft w:val="0"/>
                  <w:marRight w:val="0"/>
                  <w:marTop w:val="0"/>
                  <w:marBottom w:val="0"/>
                  <w:divBdr>
                    <w:top w:val="none" w:sz="0" w:space="0" w:color="auto"/>
                    <w:left w:val="none" w:sz="0" w:space="0" w:color="auto"/>
                    <w:bottom w:val="none" w:sz="0" w:space="0" w:color="auto"/>
                    <w:right w:val="none" w:sz="0" w:space="0" w:color="auto"/>
                  </w:divBdr>
                  <w:divsChild>
                    <w:div w:id="1958370565">
                      <w:marLeft w:val="0"/>
                      <w:marRight w:val="0"/>
                      <w:marTop w:val="0"/>
                      <w:marBottom w:val="0"/>
                      <w:divBdr>
                        <w:top w:val="none" w:sz="0" w:space="0" w:color="auto"/>
                        <w:left w:val="none" w:sz="0" w:space="0" w:color="auto"/>
                        <w:bottom w:val="none" w:sz="0" w:space="0" w:color="auto"/>
                        <w:right w:val="none" w:sz="0" w:space="0" w:color="auto"/>
                      </w:divBdr>
                      <w:divsChild>
                        <w:div w:id="1101337322">
                          <w:marLeft w:val="0"/>
                          <w:marRight w:val="0"/>
                          <w:marTop w:val="0"/>
                          <w:marBottom w:val="0"/>
                          <w:divBdr>
                            <w:top w:val="none" w:sz="0" w:space="0" w:color="auto"/>
                            <w:left w:val="none" w:sz="0" w:space="0" w:color="auto"/>
                            <w:bottom w:val="none" w:sz="0" w:space="0" w:color="auto"/>
                            <w:right w:val="none" w:sz="0" w:space="0" w:color="auto"/>
                          </w:divBdr>
                          <w:divsChild>
                            <w:div w:id="2078697357">
                              <w:marLeft w:val="0"/>
                              <w:marRight w:val="0"/>
                              <w:marTop w:val="0"/>
                              <w:marBottom w:val="0"/>
                              <w:divBdr>
                                <w:top w:val="none" w:sz="0" w:space="0" w:color="auto"/>
                                <w:left w:val="none" w:sz="0" w:space="0" w:color="auto"/>
                                <w:bottom w:val="none" w:sz="0" w:space="0" w:color="auto"/>
                                <w:right w:val="none" w:sz="0" w:space="0" w:color="auto"/>
                              </w:divBdr>
                              <w:divsChild>
                                <w:div w:id="160781972">
                                  <w:marLeft w:val="0"/>
                                  <w:marRight w:val="0"/>
                                  <w:marTop w:val="0"/>
                                  <w:marBottom w:val="0"/>
                                  <w:divBdr>
                                    <w:top w:val="none" w:sz="0" w:space="0" w:color="auto"/>
                                    <w:left w:val="none" w:sz="0" w:space="0" w:color="auto"/>
                                    <w:bottom w:val="none" w:sz="0" w:space="0" w:color="auto"/>
                                    <w:right w:val="none" w:sz="0" w:space="0" w:color="auto"/>
                                  </w:divBdr>
                                  <w:divsChild>
                                    <w:div w:id="103916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989990">
                          <w:marLeft w:val="0"/>
                          <w:marRight w:val="0"/>
                          <w:marTop w:val="0"/>
                          <w:marBottom w:val="0"/>
                          <w:divBdr>
                            <w:top w:val="none" w:sz="0" w:space="0" w:color="auto"/>
                            <w:left w:val="none" w:sz="0" w:space="0" w:color="auto"/>
                            <w:bottom w:val="none" w:sz="0" w:space="0" w:color="auto"/>
                            <w:right w:val="none" w:sz="0" w:space="0" w:color="auto"/>
                          </w:divBdr>
                          <w:divsChild>
                            <w:div w:id="1691056709">
                              <w:marLeft w:val="0"/>
                              <w:marRight w:val="0"/>
                              <w:marTop w:val="0"/>
                              <w:marBottom w:val="0"/>
                              <w:divBdr>
                                <w:top w:val="none" w:sz="0" w:space="0" w:color="auto"/>
                                <w:left w:val="none" w:sz="0" w:space="0" w:color="auto"/>
                                <w:bottom w:val="none" w:sz="0" w:space="0" w:color="auto"/>
                                <w:right w:val="none" w:sz="0" w:space="0" w:color="auto"/>
                              </w:divBdr>
                              <w:divsChild>
                                <w:div w:id="3839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4756458">
      <w:bodyDiv w:val="1"/>
      <w:marLeft w:val="0"/>
      <w:marRight w:val="0"/>
      <w:marTop w:val="0"/>
      <w:marBottom w:val="0"/>
      <w:divBdr>
        <w:top w:val="none" w:sz="0" w:space="0" w:color="auto"/>
        <w:left w:val="none" w:sz="0" w:space="0" w:color="auto"/>
        <w:bottom w:val="none" w:sz="0" w:space="0" w:color="auto"/>
        <w:right w:val="none" w:sz="0" w:space="0" w:color="auto"/>
      </w:divBdr>
    </w:div>
    <w:div w:id="2048798579">
      <w:bodyDiv w:val="1"/>
      <w:marLeft w:val="0"/>
      <w:marRight w:val="0"/>
      <w:marTop w:val="0"/>
      <w:marBottom w:val="0"/>
      <w:divBdr>
        <w:top w:val="none" w:sz="0" w:space="0" w:color="auto"/>
        <w:left w:val="none" w:sz="0" w:space="0" w:color="auto"/>
        <w:bottom w:val="none" w:sz="0" w:space="0" w:color="auto"/>
        <w:right w:val="none" w:sz="0" w:space="0" w:color="auto"/>
      </w:divBdr>
      <w:divsChild>
        <w:div w:id="1972589650">
          <w:marLeft w:val="0"/>
          <w:marRight w:val="0"/>
          <w:marTop w:val="0"/>
          <w:marBottom w:val="0"/>
          <w:divBdr>
            <w:top w:val="none" w:sz="0" w:space="0" w:color="auto"/>
            <w:left w:val="none" w:sz="0" w:space="0" w:color="auto"/>
            <w:bottom w:val="none" w:sz="0" w:space="0" w:color="auto"/>
            <w:right w:val="none" w:sz="0" w:space="0" w:color="auto"/>
          </w:divBdr>
          <w:divsChild>
            <w:div w:id="211624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maharshipandya/-spotify-tracks-dataset/dat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Pages>
  <Words>1377</Words>
  <Characters>7574</Characters>
  <Application>Microsoft Office Word</Application>
  <DocSecurity>0</DocSecurity>
  <Lines>63</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Cómo triunfar en Spotify (sin gastar mucho dinero)</vt:lpstr>
      <vt:lpstr/>
    </vt:vector>
  </TitlesOfParts>
  <Manager/>
  <Company/>
  <LinksUpToDate>false</LinksUpToDate>
  <CharactersWithSpaces>8934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Cómo triunfar en Spotify (sin gastar mucho dinero)</dc:title>
  <dc:subject>¿Tiene Spotify Influencia Directa En El Éxito De Las Canciones En Función De Sus Características?</dc:subject>
  <dc:creator>Ander PEna Villalobos</dc:creator>
  <cp:keywords/>
  <dc:description>generated by python-docx</dc:description>
  <cp:lastModifiedBy>Ander Pena Villalobos</cp:lastModifiedBy>
  <cp:revision>26</cp:revision>
  <cp:lastPrinted>2025-04-06T22:45:00Z</cp:lastPrinted>
  <dcterms:created xsi:type="dcterms:W3CDTF">2025-04-05T11:00:00Z</dcterms:created>
  <dcterms:modified xsi:type="dcterms:W3CDTF">2025-04-06T22:45:00Z</dcterms:modified>
  <cp:category/>
</cp:coreProperties>
</file>